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《荒岛逆袭：绝境求生》卡8付9_全文修正强化定稿清洁版_格式回正</w:t>
      </w:r>
    </w:p>
    <w:p>
      <w:r>
        <w:t>《荒岛逆袭：绝境求生》卡8付9 全文修正强化版</w:t>
      </w:r>
    </w:p>
    <w:p>
      <w:r>
        <w:t>《荒岛逆袭：绝境求生》现代</w:t>
      </w:r>
    </w:p>
    <w:p>
      <w:r>
        <w:t>第1集</w:t>
      </w:r>
    </w:p>
    <w:p>
      <w:r>
        <w:t>场1-1：外景 荒岛沙滩 - 日</w:t>
      </w:r>
    </w:p>
    <w:p>
      <w:r>
        <w:t>人物：林小凡、苏晴、小甜、赵德彪、阿虎、安琪、红姐、王胖、莉莉、其他幸存者、幸存的男员工</w:t>
      </w:r>
    </w:p>
    <w:p>
      <w:r>
        <w:t>△ 海浪拍上沙滩。海岛航线小型商务包机迫降失败，机身在浅海断裂，部分幸存者被海浪冲到沙滩边。</w:t>
      </w:r>
    </w:p>
    <w:p>
      <w:r>
        <w:t>△ 苏晴半身泡在海水里，脸色发白，没有反应。</w:t>
      </w:r>
    </w:p>
    <w:p>
      <w:r>
        <w:t>△ 林小凡踉跄着冲过去，将她从海水里奋力拖上岸，然后拍她的脸。</w:t>
      </w:r>
    </w:p>
    <w:p>
      <w:r>
        <w:t>林小凡：醒醒！醒醒！</w:t>
      </w:r>
    </w:p>
    <w:p>
      <w:r>
        <w:t>△ 苏晴毫无反应。林小凡俯身贴近她口鼻，确认没有明显呼吸后，立刻捏住她的鼻子，俯下身准备做人工呼吸。</w:t>
      </w:r>
    </w:p>
    <w:p>
      <w:r>
        <w:t>△ 下一秒，苏晴猛地呛醒，剧烈地咳出几口海水，她一睁眼就看见林小凡贴近的脸，反手就是一巴掌。</w:t>
      </w:r>
    </w:p>
    <w:p>
      <w:r>
        <w:t>苏晴：啊！流氓！</w:t>
      </w:r>
    </w:p>
    <w:p>
      <w:r>
        <w:t>△ 林小凡被打懵了，捂着脸。</w:t>
      </w:r>
    </w:p>
    <w:p>
      <w:r>
        <w:t>林小凡：我救你，你还打我？</w:t>
      </w:r>
    </w:p>
    <w:p>
      <w:r>
        <w:t>△ 小甜在不远处看到这一幕，连忙跑过来扶住苏晴。</w:t>
      </w:r>
    </w:p>
    <w:p>
      <w:r>
        <w:t>小甜：苏晴姐！他刚才真是在救你！</w:t>
      </w:r>
    </w:p>
    <w:p>
      <w:r>
        <w:t>△ 远处浅海里传来刺耳的金属摩擦声（嗡——咔！）。坠毁的商务包机半沉在海水里，只露出半截机尾和一侧断裂的机翼，引擎还在间歇抽转。</w:t>
      </w:r>
    </w:p>
    <w:p>
      <w:r>
        <w:t>△ 一个幸存的男员工看见水里漂着自己的背包，不顾一切地冲过去想捡。</w:t>
      </w:r>
    </w:p>
    <w:p>
      <w:r>
        <w:t>幸存的男员工：我的包！</w:t>
      </w:r>
    </w:p>
    <w:p>
      <w:r>
        <w:t>△ 林小凡立刻冲他大吼。</w:t>
      </w:r>
    </w:p>
    <w:p>
      <w:r>
        <w:t>林小凡：别靠近机翼！</w:t>
      </w:r>
    </w:p>
    <w:p>
      <w:r>
        <w:t>△ 幸存的男员工当没听见，继续往前冲。</w:t>
      </w:r>
    </w:p>
    <w:p>
      <w:r>
        <w:t>△ 就在这时，机翼猛地一震，发出一声巨响（咔——砰！），一块金属碎片从机翼上脱落，重重砸在幸存的男员工脚边，溅起巨大水花。</w:t>
      </w:r>
    </w:p>
    <w:p>
      <w:r>
        <w:t>△ 幸存的男员工吓得腿软，瘫坐在地上，连滚带爬地往回逃。</w:t>
      </w:r>
    </w:p>
    <w:p>
      <w:r>
        <w:t>△ 穿着空姐制服的安琪脸色瞬间难看起来。</w:t>
      </w:r>
    </w:p>
    <w:p>
      <w:r>
        <w:t>安琪：他说得对，残骸区随时可能爆炸或者解体，我们不能待在这！</w:t>
      </w:r>
    </w:p>
    <w:p>
      <w:r>
        <w:t>△ 老板赵德彪从沙滩狼狈地爬起来。他死死盯住沙滩上散落的水、药品和食物，那些东西大多是从机舱和应急箱里冲出来的。</w:t>
      </w:r>
    </w:p>
    <w:p>
      <w:r>
        <w:t>赵德彪：散落的物资都别乱拿！所有东西统一管理，先集中到我这儿！</w:t>
      </w:r>
    </w:p>
    <w:p>
      <w:r>
        <w:t>△ 阿虎立刻从一个刚捡起半瓶水的员工手里将水夺了过去。</w:t>
      </w:r>
    </w:p>
    <w:p>
      <w:r>
        <w:t>△ 赵德彪毫不客气地捡起一瓶水，拧开自己先灌了几大口，然后把剩下的递给了身边的莉莉。</w:t>
      </w:r>
    </w:p>
    <w:p>
      <w:r>
        <w:t>△ 周围幸存者看着他先喝水，脸色都变了。</w:t>
      </w:r>
    </w:p>
    <w:p>
      <w:r>
        <w:t>△ 穿着真丝修身衬衫和包臀裙的红姐当场就炸了。</w:t>
      </w:r>
    </w:p>
    <w:p>
      <w:r>
        <w:t>红姐：飞机都掉海里了，你还在这儿吆五喝六的，凭什么？</w:t>
      </w:r>
    </w:p>
    <w:p>
      <w:r>
        <w:t>△ 王胖也跟着补了一句。</w:t>
      </w:r>
    </w:p>
    <w:p>
      <w:r>
        <w:t>王胖：统一分配？说的好听，不就是你想独吞吗？</w:t>
      </w:r>
    </w:p>
    <w:p>
      <w:r>
        <w:t>△ 赵德彪擦了擦嘴角的水，冷着脸扫视众人。</w:t>
      </w:r>
    </w:p>
    <w:p>
      <w:r>
        <w:t>赵德彪：不听安排的，后面一口水都别想分到。</w:t>
      </w:r>
    </w:p>
    <w:p>
      <w:r>
        <w:t>△ 林小凡看了一眼还在抽转的飞机残骸，又抬头看向头顶刺眼的太阳。</w:t>
      </w:r>
    </w:p>
    <w:p>
      <w:r>
        <w:t>△ 沙滩被晒得发烫，苏晴脸色难看，小甜抬手挡着阳光，安琪额角也渗出汗。</w:t>
      </w:r>
    </w:p>
    <w:p>
      <w:r>
        <w:t>林小凡：残骸没停，太阳也越来越毒，这里不能待了。</w:t>
      </w:r>
    </w:p>
    <w:p>
      <w:r>
        <w:t>安琪：对，我们必须马上离开这儿。</w:t>
      </w:r>
    </w:p>
    <w:p>
      <w:r>
        <w:t>△ 小甜扶着刚刚缓过劲来的苏晴，小声说。</w:t>
      </w:r>
    </w:p>
    <w:p>
      <w:r>
        <w:t>小甜：苏晴姐，我们也跟上吧？</w:t>
      </w:r>
    </w:p>
    <w:p>
      <w:r>
        <w:t>△ 苏晴点了点头。</w:t>
      </w:r>
    </w:p>
    <w:p>
      <w:r>
        <w:t>△ 红姐看了一眼赵德彪手里的水瓶，又看了一眼林小凡，冷笑一声。</w:t>
      </w:r>
    </w:p>
    <w:p>
      <w:r>
        <w:t>红姐：林小凡倒是比这家伙靠谱</w:t>
      </w:r>
    </w:p>
    <w:p>
      <w:r>
        <w:t>△ 王胖捡起一根粗壮的木棍防身，站到林小凡身边。</w:t>
      </w:r>
    </w:p>
    <w:p>
      <w:r>
        <w:t>王胖：我跟小凡。</w:t>
      </w:r>
    </w:p>
    <w:p>
      <w:r>
        <w:t>△ 林小凡看了看众人，点头</w:t>
      </w:r>
    </w:p>
    <w:p>
      <w:r>
        <w:t>林小凡：好，那我们走。</w:t>
      </w:r>
    </w:p>
    <w:p>
      <w:r>
        <w:t>场1-2：外景 荒岛林边岩石缝 - 夜</w:t>
      </w:r>
    </w:p>
    <w:p>
      <w:r>
        <w:t>人物：林小凡、苏晴、小甜、安琪、红姐、王胖</w:t>
      </w:r>
    </w:p>
    <w:p>
      <w:r>
        <w:t>△ 林小凡带着苏晴等六人，在树林边缘找到了一处能够勉强背风的岩石缝隙。</w:t>
      </w:r>
    </w:p>
    <w:p>
      <w:r>
        <w:t>△ 远处，飞机残骸的引擎还在断断续续地响着（嗡——咔）。</w:t>
      </w:r>
    </w:p>
    <w:p>
      <w:r>
        <w:t>△ 就在这时，他们身后的树林深处，突然传来一声低沉的野兽吼叫。</w:t>
      </w:r>
    </w:p>
    <w:p>
      <w:r>
        <w:t>△ 小甜吓得浑身发抖，声音都变了调。</w:t>
      </w:r>
    </w:p>
    <w:p>
      <w:r>
        <w:t>小甜：刚才是什么东西，是不是有狼？</w:t>
      </w:r>
    </w:p>
    <w:p>
      <w:r>
        <w:t>△ 林小凡立刻捡起一根木棍握在手里，挡在几人前面，身体绷紧，盯住黑暗的树林。</w:t>
      </w:r>
    </w:p>
    <w:p>
      <w:r>
        <w:t>林小凡：今晚大家轮流睡。</w:t>
      </w:r>
    </w:p>
    <w:p>
      <w:r>
        <w:t>△ 远处飞机残骸还在异响，身后的黑暗森林再次传来低吼，林小凡握着木棍站在岩石缝前，几个人缩在他身后，没人敢动。</w:t>
      </w:r>
    </w:p>
    <w:p>
      <w:r>
        <w:t>第2集</w:t>
      </w:r>
    </w:p>
    <w:p>
      <w:r>
        <w:t>场2-1：外景 荒岛林边岩石缝 - 夜</w:t>
      </w:r>
    </w:p>
    <w:p>
      <w:r>
        <w:t>人物：林小凡、苏晴、小甜、安琪、红姐、王胖</w:t>
      </w:r>
    </w:p>
    <w:p>
      <w:r>
        <w:t>△ 小甜的梦境里，刺耳的警报声响起，飞机机翼剧烈抖动，引擎冒着黑烟，机身失控般朝大海迫降。</w:t>
      </w:r>
    </w:p>
    <w:p>
      <w:r>
        <w:t>△ 就在机身撞上海面的前一秒，画面突然黑屏。</w:t>
      </w:r>
    </w:p>
    <w:p>
      <w:r>
        <w:t>△ 小甜猛地惊醒，额角渗出冷汗，嘴唇干裂，声音发抖。</w:t>
      </w:r>
    </w:p>
    <w:p>
      <w:r>
        <w:t>小甜：水……水……</w:t>
      </w:r>
    </w:p>
    <w:p>
      <w:r>
        <w:t>△ 她慌乱地抓住身边的苏晴，声音更哑了，带着哭腔。</w:t>
      </w:r>
    </w:p>
    <w:p>
      <w:r>
        <w:t>小甜：苏晴姐，我好渴……</w:t>
      </w:r>
    </w:p>
    <w:p>
      <w:r>
        <w:t>△ 苏晴立刻被惊醒，她摸了摸小甜的额头。</w:t>
      </w:r>
    </w:p>
    <w:p>
      <w:r>
        <w:t>△ 王胖翻遍了自己身上所有的口袋，什么都没找到。</w:t>
      </w:r>
    </w:p>
    <w:p>
      <w:r>
        <w:t>王胖：完了，咱现在穷得连口水都没有。</w:t>
      </w:r>
    </w:p>
    <w:p>
      <w:r>
        <w:t>△ 红姐的嗓子也哑了，她抱着胳膊，眉头紧锁。</w:t>
      </w:r>
    </w:p>
    <w:p>
      <w:r>
        <w:t>红姐：别说废话，越说越渴。</w:t>
      </w:r>
    </w:p>
    <w:p>
      <w:r>
        <w:t>△ 林小凡站起来，看向东边山坡的方向。</w:t>
      </w:r>
    </w:p>
    <w:p>
      <w:r>
        <w:t>林小凡：天一亮，我们就出发去找水。</w:t>
      </w:r>
    </w:p>
    <w:p>
      <w:r>
        <w:t>王胖：这岛这么大，我们上哪儿找啊？</w:t>
      </w:r>
    </w:p>
    <w:p>
      <w:r>
        <w:t>林小凡：树密的地方有水的几率更大。</w:t>
      </w:r>
    </w:p>
    <w:p>
      <w:r>
        <w:t>△ 苏晴看着他一路冷静判断，忍不住问。</w:t>
      </w:r>
    </w:p>
    <w:p>
      <w:r>
        <w:t>苏晴：你怎么懂这些？</w:t>
      </w:r>
    </w:p>
    <w:p>
      <w:r>
        <w:t>△ 林小凡没有卖弄，只是检查手里的木棍。</w:t>
      </w:r>
    </w:p>
    <w:p>
      <w:r>
        <w:t>林小凡：以前跟过户外救援队，学过一点野外生存。</w:t>
      </w:r>
    </w:p>
    <w:p>
      <w:r>
        <w:t>△ 王胖愣了一下，立刻来了精神。</w:t>
      </w:r>
    </w:p>
    <w:p>
      <w:r>
        <w:t>王胖：那你现在就是我们这队的求生教练了。</w:t>
      </w:r>
    </w:p>
    <w:p>
      <w:r>
        <w:t>林小凡：教练不敢当，先活过今晚。</w:t>
      </w:r>
    </w:p>
    <w:p>
      <w:r>
        <w:t>场2-2：外景 荒岛林边岩石缝 - 日</w:t>
      </w:r>
    </w:p>
    <w:p>
      <w:r>
        <w:t>人物：林小凡、苏晴、小甜、安琪、红姐、王胖、张伟</w:t>
      </w:r>
    </w:p>
    <w:p>
      <w:r>
        <w:t>△ 林小凡正准备带人出发，张伟拎着一瓶水从不远处走过来，故意在他们面前晃了晃。</w:t>
      </w:r>
    </w:p>
    <w:p>
      <w:r>
        <w:t>张伟：赵总说了，你们现在回去还能分半口。</w:t>
      </w:r>
    </w:p>
    <w:p>
      <w:r>
        <w:t>△ 王胖眼睛都红了，想冲过去抢，却被林小凡一把拦住。</w:t>
      </w:r>
    </w:p>
    <w:p>
      <w:r>
        <w:t>林小凡：我们不跟他混。</w:t>
      </w:r>
    </w:p>
    <w:p>
      <w:r>
        <w:t>张伟：行，有骨气！不回去也行，到时候可别怪没人管。</w:t>
      </w:r>
    </w:p>
    <w:p>
      <w:r>
        <w:t>△ 说完，张伟就拿着水转身离开。小甜死死盯着那瓶水，喉咙不受控制地动了一下。苏晴立刻扶住她，挡住她的视线。</w:t>
      </w:r>
    </w:p>
    <w:p>
      <w:r>
        <w:t>苏晴：别怕小甜，我们会找到水的。</w:t>
      </w:r>
    </w:p>
    <w:p>
      <w:r>
        <w:t>场2-3：外景 荒岛东侧山坡 - 日</w:t>
      </w:r>
    </w:p>
    <w:p>
      <w:r>
        <w:t>人物：林小凡、苏晴、小甜、安琪、红姐、王胖</w:t>
      </w:r>
    </w:p>
    <w:p>
      <w:r>
        <w:t>△ 林小凡带着众人往东侧山坡走。</w:t>
      </w:r>
    </w:p>
    <w:p>
      <w:r>
        <w:t>△ 王胖看到树叶上有晶莹的水珠，急得想直接凑上去舔。</w:t>
      </w:r>
    </w:p>
    <w:p>
      <w:r>
        <w:t>△ 林小凡一把拦住他。</w:t>
      </w:r>
    </w:p>
    <w:p>
      <w:r>
        <w:t>林小凡：别乱舔。</w:t>
      </w:r>
    </w:p>
    <w:p>
      <w:r>
        <w:t>王胖：这不是水吗？</w:t>
      </w:r>
    </w:p>
    <w:p>
      <w:r>
        <w:t>△ 林小凡翻开那片叶子，叶子背面爬着几只小虫。</w:t>
      </w:r>
    </w:p>
    <w:p>
      <w:r>
        <w:t>林小凡：这水虫子爬过、脏东西泡过，要是喝坏了肚子，你连走路的力气都没有。</w:t>
      </w:r>
    </w:p>
    <w:p>
      <w:r>
        <w:t>△ 红姐一脸嫌弃地看着王胖。</w:t>
      </w:r>
    </w:p>
    <w:p>
      <w:r>
        <w:t>红姐：胖子，你是真不挑。</w:t>
      </w:r>
    </w:p>
    <w:p>
      <w:r>
        <w:t>△ 众人继续往树林深处走，林小凡一路观察着地上的痕迹和植被。</w:t>
      </w:r>
    </w:p>
    <w:p>
      <w:r>
        <w:t>△ 途中，小甜的脚不小心被一根尖锐的树枝划伤。</w:t>
      </w:r>
    </w:p>
    <w:p>
      <w:pPr/>
      <w:r>
        <w:t>△ 小甜低头看了一眼伤口，嘴上说没事，却下意识放慢了脚步。</w:t>
      </w:r>
    </w:p>
    <w:p>
      <w:pPr/>
      <w:r>
        <w:t>苏晴：疼就说，别硬撑。</w:t>
      </w:r>
    </w:p>
    <w:p>
      <w:r>
        <w:t>△ 安琪立刻蹲下看了看。</w:t>
      </w:r>
    </w:p>
    <w:p>
      <w:r>
        <w:t>安琪：还好伤口不大，注意别碰脏水就行，容易感染。</w:t>
      </w:r>
    </w:p>
    <w:p>
      <w:r>
        <w:t>△ 小甜点了点头</w:t>
      </w:r>
    </w:p>
    <w:p>
      <w:r>
        <w:t>场2-4：外景 山坡藤蔓后 - 日</w:t>
      </w:r>
    </w:p>
    <w:p>
      <w:r>
        <w:t>人物：林小凡、苏晴、小甜、安琪、红姐、王胖</w:t>
      </w:r>
    </w:p>
    <w:p>
      <w:r>
        <w:t>△ 众人继续向前走了一段路，忽然，不远处传来细微的滴水声。</w:t>
      </w:r>
    </w:p>
    <w:p>
      <w:r>
        <w:t>△ 几人同时停下脚步，屏住呼吸听着。</w:t>
      </w:r>
    </w:p>
    <w:p>
      <w:r>
        <w:t>王胖：林哥，这附近有水的声音！</w:t>
      </w:r>
    </w:p>
    <w:p>
      <w:r>
        <w:t>△ 林小凡顺着声音走过去，拨开几片挡路的叶子，发现前方被一大片藤蔓遮住。</w:t>
      </w:r>
    </w:p>
    <w:p>
      <w:r>
        <w:t>△ 他抬手示意众人别出声，然后带头抓住藤蔓。</w:t>
      </w:r>
    </w:p>
    <w:p>
      <w:r>
        <w:t>△ 王胖、红姐也立刻上前帮忙，几个人合力往两边一拉。</w:t>
      </w:r>
    </w:p>
    <w:p>
      <w:r>
        <w:t>△ 藤蔓被一点点扒开，里面传来的滴水声越来越清楚。</w:t>
      </w:r>
    </w:p>
    <w:p>
      <w:r>
        <w:t>△ 小甜紧张地攥住苏晴的手，声音发颤。</w:t>
      </w:r>
    </w:p>
    <w:p>
      <w:r>
        <w:t>小甜：里面……真的有水吗？</w:t>
      </w:r>
    </w:p>
    <w:p>
      <w:r>
        <w:t>△ 林小凡盯着藤蔓后方，手上猛地用力。</w:t>
      </w:r>
    </w:p>
    <w:p>
      <w:r>
        <w:t>△ 藤蔓被彻底扒开，众人同时愣住。</w:t>
      </w:r>
    </w:p>
    <w:p>
      <w:r>
        <w:t>第3集</w:t>
      </w:r>
    </w:p>
    <w:p>
      <w:r>
        <w:t>场3-1：外景 山坡藤蔓后荒岛岩洞 - 日</w:t>
      </w:r>
    </w:p>
    <w:p>
      <w:r>
        <w:t>人物：林小凡、苏晴、小甜、安琪、红姐、王胖</w:t>
      </w:r>
    </w:p>
    <w:p>
      <w:r>
        <w:t>△ 藤蔓被众人合力扒开，一股潮湿的凉气扑面而来。</w:t>
      </w:r>
    </w:p>
    <w:p>
      <w:r>
        <w:t>△ 王胖第一个钻进去，看到眼前的景象，整个人愣住了。</w:t>
      </w:r>
    </w:p>
    <w:p>
      <w:r>
        <w:t>△ 藤蔓后面是一面潮湿的岩壁，水正从石缝里一滴一滴往下渗，在下面积出一个小小的浅水坑。浅水坑后面是一处可以容纳居住的岩洞。</w:t>
      </w:r>
    </w:p>
    <w:p>
      <w:r>
        <w:t>王胖：就这点水啊？</w:t>
      </w:r>
    </w:p>
    <w:p>
      <w:r>
        <w:t>△ 小甜舔了舔干裂的嘴唇，失望地看着小水坑。</w:t>
      </w:r>
    </w:p>
    <w:p>
      <w:r>
        <w:t>小甜：这么点……够我们喝吗？</w:t>
      </w:r>
    </w:p>
    <w:p>
      <w:r>
        <w:t>△ 林小凡蹲下身，伸手摸了摸岩壁，又看了看水滴落下的位置。</w:t>
      </w:r>
    </w:p>
    <w:p>
      <w:r>
        <w:t>林小凡：够不够喝，得看怎么用。</w:t>
      </w:r>
    </w:p>
    <w:p>
      <w:r>
        <w:t>△ 他捡起一个椰壳小心接住一点水。</w:t>
      </w:r>
    </w:p>
    <w:p>
      <w:r>
        <w:t>林小凡：先别急着喝，这水得先过滤。没火之前只能应急抿一点，后面必须烧开。</w:t>
      </w:r>
    </w:p>
    <w:p>
      <w:r>
        <w:t>△ 王胖急得蹲在旁边。</w:t>
      </w:r>
    </w:p>
    <w:p>
      <w:r>
        <w:t>王胖：都渴成这样了，还讲究呢？</w:t>
      </w:r>
    </w:p>
    <w:p>
      <w:r>
        <w:t>△ 林小凡抬头看他。</w:t>
      </w:r>
    </w:p>
    <w:p>
      <w:r>
        <w:t>林小凡：不是讲究。现在喝错水只会拉肚子，到时候我们脱水更快。</w:t>
      </w:r>
    </w:p>
    <w:p>
      <w:r>
        <w:t>△ 王胖立刻闭嘴。</w:t>
      </w:r>
    </w:p>
    <w:p>
      <w:r>
        <w:t>△ 随后众人在浅水坑后面的岩洞内找地方坐下休息。</w:t>
      </w:r>
    </w:p>
    <w:p>
      <w:r>
        <w:t>△ 林小凡从包里拿出一个空水瓶，开始用破布、细沙、小石子准备制作简易的过滤器。</w:t>
      </w:r>
    </w:p>
    <w:p>
      <w:r>
        <w:t>王胖：林哥，你弄这些干什么？</w:t>
      </w:r>
    </w:p>
    <w:p>
      <w:r>
        <w:t>林小凡：先把泥沙和虫卵滤掉，能降低一点风险。</w:t>
      </w:r>
    </w:p>
    <w:p>
      <w:r>
        <w:t>△ 林小凡将浑浊的水倒进用破布、细沙、小石子做成的简易过滤器里。</w:t>
      </w:r>
    </w:p>
    <w:p>
      <w:r>
        <w:t>王胖：这水看着不挺干净的嘛？</w:t>
      </w:r>
    </w:p>
    <w:p>
      <w:r>
        <w:t>△ 水一滴滴变清，慢慢滴入下面的椰壳中。</w:t>
      </w:r>
    </w:p>
    <w:p>
      <w:r>
        <w:t>林小凡：只是表面干净，生喝还是容易出事。</w:t>
      </w:r>
    </w:p>
    <w:p>
      <w:r>
        <w:t>△ 王胖蹲在旁边，急得直盯着那点水。</w:t>
      </w:r>
    </w:p>
    <w:p>
      <w:r>
        <w:t>王胖：那现在怎么办？</w:t>
      </w:r>
    </w:p>
    <w:p>
      <w:r>
        <w:t>林小凡：每人先润一小口，撑到我们取到火，再全部烧开。</w:t>
      </w:r>
    </w:p>
    <w:p>
      <w:r>
        <w:t>△ 林小凡小心翼翼地用捡来的椰壳分装，只让众人少量润喉。</w:t>
      </w:r>
    </w:p>
    <w:p>
      <w:r>
        <w:t>△ 苏晴捧着椰壳看向林小凡。</w:t>
      </w:r>
    </w:p>
    <w:p>
      <w:r>
        <w:t>苏晴：之前那一巴掌，我……</w:t>
      </w:r>
    </w:p>
    <w:p>
      <w:r>
        <w:t>△ 林小凡盯着洞口外的树林。</w:t>
      </w:r>
    </w:p>
    <w:p>
      <w:r>
        <w:t>林小凡：留着，等回去再道歉。</w:t>
      </w:r>
    </w:p>
    <w:p>
      <w:r>
        <w:t>王胖：回去可不能只道歉，怎么也得请顿热乎的。</w:t>
      </w:r>
    </w:p>
    <w:p>
      <w:r>
        <w:t>△ 苏晴低下头，没有接话。</w:t>
      </w:r>
    </w:p>
    <w:p>
      <w:r>
        <w:t>场3-2：外景 荒岛沙滩（赵德彪营地） - 日</w:t>
      </w:r>
    </w:p>
    <w:p>
      <w:r>
        <w:t>人物：莉莉、赵德彪、阿虎</w:t>
      </w:r>
    </w:p>
    <w:p>
      <w:r>
        <w:t>△ 莉莉偷偷从林子边跑回沙滩营地，脸上带着一丝惊慌。</w:t>
      </w:r>
    </w:p>
    <w:p>
      <w:r>
        <w:t>赵德彪：都看见什么了？</w:t>
      </w:r>
    </w:p>
    <w:p>
      <w:r>
        <w:t>莉莉：他们自己找到了水，而且还有个岩洞能休息。</w:t>
      </w:r>
    </w:p>
    <w:p>
      <w:r>
        <w:t>△ 赵德彪脸色瞬间沉下去。</w:t>
      </w:r>
    </w:p>
    <w:p>
      <w:r>
        <w:t>赵德彪：岩洞？我们必须得想办法抢过来。</w:t>
      </w:r>
    </w:p>
    <w:p>
      <w:r>
        <w:t>△ 一旁的阿虎皱起眉。</w:t>
      </w:r>
    </w:p>
    <w:p>
      <w:r>
        <w:t>阿虎：赵总，那洞是他们先找到的。</w:t>
      </w:r>
    </w:p>
    <w:p>
      <w:r>
        <w:t>赵德彪：谁先找到的无所谓，但要是大家都知道他们有水有地方住，我的话就没人听了。</w:t>
      </w:r>
    </w:p>
    <w:p>
      <w:r>
        <w:t>△ 赵德彪一脸阴狠的表情，他看向阿虎。</w:t>
      </w:r>
    </w:p>
    <w:p>
      <w:r>
        <w:t>赵德彪：阿虎，你带人去，把他们的水源和岩洞全抢过来，让他们知道谁才说了算。</w:t>
      </w:r>
    </w:p>
    <w:p>
      <w:r>
        <w:t>第4集</w:t>
      </w:r>
    </w:p>
    <w:p>
      <w:r>
        <w:t>场4-1：外景 荒岛岩洞口 - 日</w:t>
      </w:r>
    </w:p>
    <w:p>
      <w:r>
        <w:t>人物：林小凡、红姐、王胖、苏晴、小甜、阿虎、手下甲、手下乙</w:t>
      </w:r>
    </w:p>
    <w:p>
      <w:r>
        <w:t>△ 阿虎带着两个手下堵住了岩洞出口，手按在腰间的工具包上，压迫感很重。</w:t>
      </w:r>
    </w:p>
    <w:p>
      <w:r>
        <w:t>阿虎：林小凡，劝你乖乖把水源和岩洞交出来，别让我们难做。</w:t>
      </w:r>
    </w:p>
    <w:p>
      <w:r>
        <w:t>△ 红姐挡在小甜前面站起。</w:t>
      </w:r>
    </w:p>
    <w:p>
      <w:r>
        <w:t>红姐：来抢东西居然还装好人？你们的脸呢？</w:t>
      </w:r>
    </w:p>
    <w:p>
      <w:r>
        <w:t>△ 王胖捡起地上的木棍，气得脸都红了。</w:t>
      </w:r>
    </w:p>
    <w:p>
      <w:r>
        <w:t>王胖：这洞和水是我们先找到的！你们凭什么来抢？！</w:t>
      </w:r>
    </w:p>
    <w:p>
      <w:r>
        <w:t>△ 阿虎身后的手下甲把工具包往前一甩，冷着脸逼近。</w:t>
      </w:r>
    </w:p>
    <w:p>
      <w:r>
        <w:t>手下甲：少废话！赵总说了，这地方现在归我们管！</w:t>
      </w:r>
    </w:p>
    <w:p>
      <w:r>
        <w:t>△ 手下乙冷笑着看向小甜和苏晴。</w:t>
      </w:r>
    </w:p>
    <w:p>
      <w:r>
        <w:t>手下乙：你们最好仔细想想，要是真动起手来吃亏的是谁？</w:t>
      </w:r>
    </w:p>
    <w:p>
      <w:r>
        <w:t>△ 小甜下意识往苏晴身后缩了缩。</w:t>
      </w:r>
    </w:p>
    <w:p>
      <w:r>
        <w:t>王胖：少吓唬人！真当我们好欺负啊？</w:t>
      </w:r>
    </w:p>
    <w:p>
      <w:r>
        <w:t>△ 王胖握紧木棍，刚要冲上去，林小凡伸手拦住王胖。</w:t>
      </w:r>
    </w:p>
    <w:p>
      <w:r>
        <w:t>林小凡：别冲动！</w:t>
      </w:r>
    </w:p>
    <w:p>
      <w:r>
        <w:t>王胖：他们欺人太甚！</w:t>
      </w:r>
    </w:p>
    <w:p>
      <w:r>
        <w:t>林小凡：（盯着阿虎几人）他们人多又堵着洞口，你拿棍子冲上去只会吃亏。</w:t>
      </w:r>
    </w:p>
    <w:p>
      <w:r>
        <w:t>△ 王胖僵住。</w:t>
      </w:r>
    </w:p>
    <w:p>
      <w:r>
        <w:t>手下甲：（嗤笑）总算是有个识相的。</w:t>
      </w:r>
    </w:p>
    <w:p>
      <w:r>
        <w:t>林小凡：我们先走，活着总能找到新的水源和庇护所。</w:t>
      </w:r>
    </w:p>
    <w:p>
      <w:r>
        <w:t>△ 苏晴扶住小甜。</w:t>
      </w:r>
    </w:p>
    <w:p>
      <w:r>
        <w:t>苏晴：听他的，先走。</w:t>
      </w:r>
    </w:p>
    <w:p>
      <w:r>
        <w:t>△ 红姐狠狠瞪了阿虎一眼，随后快步跟上林小凡，众人从洞口撤出去。</w:t>
      </w:r>
    </w:p>
    <w:p>
      <w:r>
        <w:t>△ 林小凡带着众人刚走出岩洞，红姐回头看见赵德彪的人已经占住洞口，气得攥紧拳头。</w:t>
      </w:r>
    </w:p>
    <w:p>
      <w:r>
        <w:t>红姐：这不要脸的赵德彪，抢水抢洞，还真把自己当荒岛皇帝了？</w:t>
      </w:r>
    </w:p>
    <w:p>
      <w:r>
        <w:t>林小凡：先离开再说，继续耗下去只会浪费时间。</w:t>
      </w:r>
    </w:p>
    <w:p>
      <w:r>
        <w:t>场4-2：外景 荒岛背风石壁下 - 日</w:t>
      </w:r>
    </w:p>
    <w:p>
      <w:r>
        <w:t>人物：林小凡、苏晴、小甜、安琪、红姐、王胖</w:t>
      </w:r>
    </w:p>
    <w:p>
      <w:r>
        <w:t>△ 林小凡带着众人撤到一处背风石壁下。</w:t>
      </w:r>
    </w:p>
    <w:p>
      <w:r>
        <w:t>△ 王胖嘴唇干裂，一屁股瘫坐在地上，把木棍扔到旁边。</w:t>
      </w:r>
    </w:p>
    <w:p>
      <w:r>
        <w:t>王胖：洞没了，水也没了，咱这是刚活过来，又被打回去了。</w:t>
      </w:r>
    </w:p>
    <w:p>
      <w:r>
        <w:t>红姐：赵德彪这王八蛋迟早要遭报应！</w:t>
      </w:r>
    </w:p>
    <w:p>
      <w:r>
        <w:t>△ 小甜扶着苏晴坐下。</w:t>
      </w:r>
    </w:p>
    <w:p>
      <w:r>
        <w:t>△ 苏晴看着小甜干裂的嘴唇，脸色有些发白。</w:t>
      </w:r>
    </w:p>
    <w:p>
      <w:r>
        <w:t>苏晴：水没了，住的地方也被抢了，我们今晚要怎么熬过去？</w:t>
      </w:r>
    </w:p>
    <w:p>
      <w:r>
        <w:t>△ 林小凡扶着身后的石壁，像是在寻找能够避风的位置。</w:t>
      </w:r>
    </w:p>
    <w:p>
      <w:r>
        <w:t>△ 忽然，他的手停住。</w:t>
      </w:r>
    </w:p>
    <w:p>
      <w:r>
        <w:t>△ 石壁的缝隙里，一滴水珠慢慢渗出来。水珠落下，发出轻微的滴答声。</w:t>
      </w:r>
    </w:p>
    <w:p>
      <w:r>
        <w:t>小甜：什么声音？</w:t>
      </w:r>
    </w:p>
    <w:p>
      <w:r>
        <w:t>△ 林小凡把手指贴到石缝下方，指尖瞬间湿了。</w:t>
      </w:r>
    </w:p>
    <w:p>
      <w:r>
        <w:t>△ 王胖猛地从地上坐直，盯着石缝。</w:t>
      </w:r>
    </w:p>
    <w:p>
      <w:r>
        <w:t>王胖：水？！</w:t>
      </w:r>
    </w:p>
    <w:p>
      <w:r>
        <w:t>第5集</w:t>
      </w:r>
    </w:p>
    <w:p>
      <w:r>
        <w:t>场5-1：外景 荒岛背风石壁下 - 日</w:t>
      </w:r>
    </w:p>
    <w:p>
      <w:r>
        <w:t>人物：林小凡、苏晴、小甜、安琪、红姐、王胖</w:t>
      </w:r>
    </w:p>
    <w:p>
      <w:r>
        <w:t>△ 【音效】：水滴声（滴）。</w:t>
      </w:r>
    </w:p>
    <w:p>
      <w:r>
        <w:t>△ 一滴水从石壁的缝隙中渗出，落在破椰壳里。所有人都死死盯着那条石缝。</w:t>
      </w:r>
    </w:p>
    <w:p>
      <w:r>
        <w:t>△ 王胖激动地把破椰壳往前又送了送，满怀期待地等着。</w:t>
      </w:r>
    </w:p>
    <w:p>
      <w:r>
        <w:t>△ 等了半天，没有第三滴水落下来。王胖脸上的笑容僵住了。</w:t>
      </w:r>
    </w:p>
    <w:p>
      <w:r>
        <w:t>王胖：就……就这？</w:t>
      </w:r>
    </w:p>
    <w:p>
      <w:r>
        <w:t>△ 红姐的嗓子哑着，没好气地怼他。</w:t>
      </w:r>
    </w:p>
    <w:p>
      <w:r>
        <w:t>红姐：闭嘴，都怪你，一惊一乍地把水都吓回去了。</w:t>
      </w:r>
    </w:p>
    <w:p>
      <w:r>
        <w:t>△ 小甜没忍住笑了一下</w:t>
      </w:r>
    </w:p>
    <w:p>
      <w:r>
        <w:t>△ 林小凡蹲下身，仔细查看那条石缝。</w:t>
      </w:r>
    </w:p>
    <w:p>
      <w:r>
        <w:t>苏晴：够喝吗？</w:t>
      </w:r>
    </w:p>
    <w:p>
      <w:r>
        <w:t>△ 林小凡看了一眼众人干裂的嘴唇，沉默了一秒。</w:t>
      </w:r>
    </w:p>
    <w:p>
      <w:r>
        <w:t>林小凡：不太够。</w:t>
      </w:r>
    </w:p>
    <w:p>
      <w:r>
        <w:t>△ 众人脸色沉了下来。</w:t>
      </w:r>
    </w:p>
    <w:p>
      <w:r>
        <w:t>△ 林小凡把椰壳稳稳放在石缝下面。</w:t>
      </w:r>
    </w:p>
    <w:p>
      <w:r>
        <w:t>林小凡：但先接着，有总比没有好。</w:t>
      </w:r>
    </w:p>
    <w:p>
      <w:r>
        <w:t>△ 几个人围在石壁前，盯着小小的椰壳。</w:t>
      </w:r>
    </w:p>
    <w:p>
      <w:r>
        <w:t>场5-2：外景 荒岛背风石壁下 - 夜</w:t>
      </w:r>
    </w:p>
    <w:p>
      <w:r>
        <w:t>人物：林小凡、苏晴、安琪、红姐、王胖</w:t>
      </w:r>
    </w:p>
    <w:p>
      <w:r>
        <w:t>△ 一下午接下来的水只积了浅浅的一层。</w:t>
      </w:r>
    </w:p>
    <w:p>
      <w:r>
        <w:t>△ 王胖见状急了。</w:t>
      </w:r>
    </w:p>
    <w:p>
      <w:r>
        <w:t>王胖：这么下去不行啊，接到明天都不够喝的，而且我们还没有食物。</w:t>
      </w:r>
    </w:p>
    <w:p>
      <w:r>
        <w:t>△ 林小凡站起来，看向海边的方向。</w:t>
      </w:r>
    </w:p>
    <w:p>
      <w:r>
        <w:t>林小凡：明天我们去海边找找能用的东西。</w:t>
      </w:r>
    </w:p>
    <w:p>
      <w:r>
        <w:t>场5-3：外景 荒岛安全海岸线 - 日</w:t>
      </w:r>
    </w:p>
    <w:p>
      <w:r>
        <w:t>人物：林小凡、苏晴、小甜、安琪、红姐、王胖</w:t>
      </w:r>
    </w:p>
    <w:p>
      <w:r>
        <w:t>△ 第二天，林小凡带着众人沿着安全的海岸线寻找物资。海浪把飞机残骸区和附近渔船旧网冲到礁石边，他们发现了一张破烂的渔网、几段断绳、几个塑料浮漂和一个破了口的塑料桶。</w:t>
      </w:r>
    </w:p>
    <w:p>
      <w:r>
        <w:t>△ 王胖拎起那张破渔网，上面全是大小不一的洞。</w:t>
      </w:r>
    </w:p>
    <w:p>
      <w:r>
        <w:t>王胖：这玩意儿有什么用？能抓鱼吗？</w:t>
      </w:r>
    </w:p>
    <w:p>
      <w:r>
        <w:t>林小凡：破网抓不到。</w:t>
      </w:r>
    </w:p>
    <w:p>
      <w:r>
        <w:t>△ 王胖一脸失望。</w:t>
      </w:r>
    </w:p>
    <w:p>
      <w:r>
        <w:t>△ 林小凡捡起地上的断绳。</w:t>
      </w:r>
    </w:p>
    <w:p>
      <w:r>
        <w:t>林小凡：但我们把它补上就能抓。</w:t>
      </w:r>
    </w:p>
    <w:p>
      <w:r>
        <w:t>△ 红姐把破了口的塑料桶提起来。</w:t>
      </w:r>
    </w:p>
    <w:p>
      <w:r>
        <w:t>红姐：这个破桶能用来接水。</w:t>
      </w:r>
    </w:p>
    <w:p>
      <w:r>
        <w:t>△ 小甜捡起一个浮漂，好奇地问。</w:t>
      </w:r>
    </w:p>
    <w:p>
      <w:r>
        <w:t>小甜：那这个呢？有什么用？</w:t>
      </w:r>
    </w:p>
    <w:p>
      <w:r>
        <w:t>林小凡：可以用来做标记，还能固定网口。</w:t>
      </w:r>
    </w:p>
    <w:p>
      <w:r>
        <w:t>△ 王胖看着这一堆破烂，来了精神。</w:t>
      </w:r>
    </w:p>
    <w:p>
      <w:r>
        <w:t>王胖：合着咱们现在全靠捡垃圾活命？</w:t>
      </w:r>
    </w:p>
    <w:p>
      <w:r>
        <w:t>红姐：能活就行了，还挑三拣四的。</w:t>
      </w:r>
    </w:p>
    <w:p>
      <w:r>
        <w:t>场5-4：外景 荒岛背风石壁下 - 夜</w:t>
      </w:r>
    </w:p>
    <w:p>
      <w:r>
        <w:t>人物：林小凡、苏晴、小甜、安琪、红姐、王胖</w:t>
      </w:r>
    </w:p>
    <w:p>
      <w:r>
        <w:t>△ 夜里，林小凡把那张破渔网在地上完全摊开。</w:t>
      </w:r>
    </w:p>
    <w:p>
      <w:r>
        <w:t>△ 王胖拎起渔网的一角，脸都垮了。</w:t>
      </w:r>
    </w:p>
    <w:p>
      <w:r>
        <w:t>王胖：破成这样要怎么补啊？</w:t>
      </w:r>
    </w:p>
    <w:p>
      <w:r>
        <w:t>红姐：说什么也得补好，要是我们明天还找不到食物，那就完蛋了。</w:t>
      </w:r>
    </w:p>
    <w:p>
      <w:r>
        <w:t>小甜：我可以帮忙打结。</w:t>
      </w:r>
    </w:p>
    <w:p>
      <w:r>
        <w:t>安琪：那我来固定网口。</w:t>
      </w:r>
    </w:p>
    <w:p>
      <w:r>
        <w:t>△ 林小凡把一捆断绳塞到王胖手里。</w:t>
      </w:r>
    </w:p>
    <w:p>
      <w:r>
        <w:t>林小凡：今晚不睡了，我们一起把网补了。</w:t>
      </w:r>
    </w:p>
    <w:p>
      <w:r>
        <w:t>第6集</w:t>
      </w:r>
    </w:p>
    <w:p>
      <w:r>
        <w:t>场6-1：外景 荒岛背风石壁下 - 日</w:t>
      </w:r>
    </w:p>
    <w:p>
      <w:r>
        <w:t>人物：林小凡、王胖、小甜、红姐、苏晴、安琪</w:t>
      </w:r>
    </w:p>
    <w:p>
      <w:r>
        <w:t>△ 第二天一早，补了一夜终于勉强补好的破渔网摊在旁边。林小凡拿出从摔裂眼镜上拆下来的旧镜片，对准一小撮干草聚光。</w:t>
      </w:r>
    </w:p>
    <w:p>
      <w:r>
        <w:t>△ 很快，干草就冒出一点青烟</w:t>
      </w:r>
    </w:p>
    <w:p>
      <w:r>
        <w:t>王胖：有了有了！</w:t>
      </w:r>
    </w:p>
    <w:p>
      <w:r>
        <w:t>△ 王胖激动地趴过去，对着刚冒出的一点青烟猛地吹了一口气。</w:t>
      </w:r>
    </w:p>
    <w:p>
      <w:r>
        <w:t>△ 一大股烟全扑到王胖脸上，呛得他咳嗽起来。</w:t>
      </w:r>
    </w:p>
    <w:p>
      <w:r>
        <w:t>王胖：咳咳咳！我的妈呀！</w:t>
      </w:r>
    </w:p>
    <w:p>
      <w:r>
        <w:t>△ 林小凡一把将王胖拽开，同时用手小心地挡住风，护住那一点微弱的火星。</w:t>
      </w:r>
    </w:p>
    <w:p>
      <w:r>
        <w:t>△ 【特写】：火星在干草中顽强地亮着，慢慢引燃了周围。</w:t>
      </w:r>
    </w:p>
    <w:p>
      <w:r>
        <w:t>△ 一小簇火苗终于窜了起来。</w:t>
      </w:r>
    </w:p>
    <w:p>
      <w:r>
        <w:t>△ 王胖顶着一脸黑灰，看着火苗，激动得差点哭了。红姐嫌弃地递给他一片湿叶子。</w:t>
      </w:r>
    </w:p>
    <w:p>
      <w:r>
        <w:t>红姐：擦擦吧，你这脸黑得跟煤球似的。</w:t>
      </w:r>
    </w:p>
    <w:p>
      <w:r>
        <w:t>△ 小甜忍不住笑出了声，旁边的苏晴也低头笑了。</w:t>
      </w:r>
    </w:p>
    <w:p>
      <w:r>
        <w:t>△ 林小凡冷静地把装水的破椰壳放到火边。</w:t>
      </w:r>
    </w:p>
    <w:p>
      <w:r>
        <w:t>林小凡：先烧水再去找吃的。</w:t>
      </w:r>
    </w:p>
    <w:p>
      <w:r>
        <w:t>△ 有了火，众人用从飞机残骸安全边缘捡回来的金属餐盒碎片当锅，把石壁接来的水烧开。林小凡在护火时，手背不小心被烫红了一块。</w:t>
      </w:r>
    </w:p>
    <w:p>
      <w:r>
        <w:t>△ 苏晴看到了，连忙凑过去抓起林小凡的手。</w:t>
      </w:r>
    </w:p>
    <w:p>
      <w:r>
        <w:t>苏晴：没事吧？</w:t>
      </w:r>
    </w:p>
    <w:p>
      <w:r>
        <w:t>△ 小甜偷偷拽了拽安琪的袖子，小声说。</w:t>
      </w:r>
    </w:p>
    <w:p>
      <w:r>
        <w:t>小甜：苏晴姐主动关心他了。</w:t>
      </w:r>
    </w:p>
    <w:p>
      <w:r>
        <w:t>△ 一旁的王胖捂着自己的心口夸张地说</w:t>
      </w:r>
    </w:p>
    <w:p>
      <w:r>
        <w:t>王胖：哎哟！我这心也被火给烫了，怎么没人关心关心我？</w:t>
      </w:r>
    </w:p>
    <w:p>
      <w:r>
        <w:t>红姐：你那不叫烫，你那叫欠烤。</w:t>
      </w:r>
    </w:p>
    <w:p>
      <w:r>
        <w:t>△ 苏晴耳根一热，瞪了王胖一眼。</w:t>
      </w:r>
    </w:p>
    <w:p>
      <w:r>
        <w:t>苏晴：你再贫，今天抓到的鱼没你的份。</w:t>
      </w:r>
    </w:p>
    <w:p>
      <w:r>
        <w:t>△ 王胖立刻闭嘴。</w:t>
      </w:r>
    </w:p>
    <w:p>
      <w:r>
        <w:t>场6-2：外景 浅水区 - 日</w:t>
      </w:r>
    </w:p>
    <w:p>
      <w:r>
        <w:t>人物：林小凡、王胖、小甜、红姐、苏晴、安琪</w:t>
      </w:r>
    </w:p>
    <w:p>
      <w:r>
        <w:t>△ 众人拖着勉强补好的破渔网走进浅水区，费力地将几条小鱼赶进网里。</w:t>
      </w:r>
    </w:p>
    <w:p>
      <w:r>
        <w:t>△ 王胖兴奋地收网，结果网底一个大洞还没补牢，鱼从下面全跑了。</w:t>
      </w:r>
    </w:p>
    <w:p>
      <w:r>
        <w:t>王胖：哎！我的鱼！</w:t>
      </w:r>
    </w:p>
    <w:p>
      <w:r>
        <w:t>红姐：网底都漏了，鱼全跑了</w:t>
      </w:r>
    </w:p>
    <w:p>
      <w:r>
        <w:t>△ 林小凡检查了一下漏掉的网底。</w:t>
      </w:r>
    </w:p>
    <w:p>
      <w:r>
        <w:t>林小凡：不算白忙活，至少知道漏哪儿了。</w:t>
      </w:r>
    </w:p>
    <w:p>
      <w:r>
        <w:t>△ 之后林小凡补好网底，众人再次下网。这一次，终于捞到了几条小鱼。</w:t>
      </w:r>
    </w:p>
    <w:p>
      <w:r>
        <w:t>场6-3：外景 荒岛背风石壁下 - 日</w:t>
      </w:r>
    </w:p>
    <w:p>
      <w:r>
        <w:t>人物：林小凡、王胖、张伟</w:t>
      </w:r>
    </w:p>
    <w:p>
      <w:r>
        <w:t>△ 张伟带着两个人走了过来，看着他们的火堆。</w:t>
      </w:r>
    </w:p>
    <w:p>
      <w:r>
        <w:t>张伟：赵总说了，借个火种。</w:t>
      </w:r>
    </w:p>
    <w:p>
      <w:r>
        <w:t>王胖：借？你们抢我们山洞的时候，可没说借！</w:t>
      </w:r>
    </w:p>
    <w:p>
      <w:r>
        <w:t>△ 张伟懒得废话，伸手就要去拿火堆里的燃木。</w:t>
      </w:r>
    </w:p>
    <w:p>
      <w:r>
        <w:t>△ 林小凡拦住了张伟，然后从旁边捡起一小段看着有火星、其实里面潮湿的木柴，递给了张伟。</w:t>
      </w:r>
    </w:p>
    <w:p>
      <w:r>
        <w:t>林小凡：拿去吧。</w:t>
      </w:r>
    </w:p>
    <w:p>
      <w:r>
        <w:t>△ 张伟接过木柴</w:t>
      </w:r>
    </w:p>
    <w:p>
      <w:r>
        <w:t>张伟：算你们识相</w:t>
      </w:r>
    </w:p>
    <w:p>
      <w:r>
        <w:t>△ 张伟拿着木柴就转身离开。</w:t>
      </w:r>
    </w:p>
    <w:p>
      <w:r>
        <w:t>场6-4：外景 山坡藤蔓后荒岛岩洞 - 日</w:t>
      </w:r>
    </w:p>
    <w:p>
      <w:r>
        <w:t>人物：张伟、赵德彪</w:t>
      </w:r>
    </w:p>
    <w:p>
      <w:r>
        <w:t>△ 张伟拿着那段湿柴，对着火绒吹了半天，吹得自己满脸黑灰，火星就是点不着。</w:t>
      </w:r>
    </w:p>
    <w:p>
      <w:r>
        <w:t>赵德彪：没用的东西！连个火都点不着！</w:t>
      </w:r>
    </w:p>
    <w:p>
      <w:r>
        <w:t>场6-5：外景 荒岛背风石壁下 - 黄昏</w:t>
      </w:r>
    </w:p>
    <w:p>
      <w:r>
        <w:t>人物：林小凡、苏晴、红姐、小甜、王胖</w:t>
      </w:r>
    </w:p>
    <w:p>
      <w:r>
        <w:t>△ 林小凡这边，火烧得正旺。苏晴把烧开的热水递给小甜，红姐翻烤着树枝上串着的小鱼。</w:t>
      </w:r>
    </w:p>
    <w:p>
      <w:r>
        <w:t>△ 王胖着急地拿起一根鱼串就吃了起来。</w:t>
      </w:r>
    </w:p>
    <w:p>
      <w:r>
        <w:t>红姐：慢点吃，别烫着。</w:t>
      </w:r>
    </w:p>
    <w:p>
      <w:r>
        <w:t>王胖：嘶哈……香！太香了！</w:t>
      </w:r>
    </w:p>
    <w:p>
      <w:r>
        <w:t>△ 一旁的小甜喝着热水感叹。</w:t>
      </w:r>
    </w:p>
    <w:p>
      <w:r>
        <w:t>小甜：终于活过来了！</w:t>
      </w:r>
    </w:p>
    <w:p>
      <w:r>
        <w:t>场6-6：外景 山坡藤蔓后荒岛岩洞 - 黄昏</w:t>
      </w:r>
    </w:p>
    <w:p>
      <w:r>
        <w:t>人物：赵德彪、张伟、莉莉</w:t>
      </w:r>
    </w:p>
    <w:p>
      <w:r>
        <w:t>△ 众人缩在岩洞里瑟瑟发抖，几个冷罐头和空水瓶摆在地上。</w:t>
      </w:r>
    </w:p>
    <w:p>
      <w:r>
        <w:t>△ 张伟盯着林小凡那边的火光，忍不住咽了口口水。</w:t>
      </w:r>
    </w:p>
    <w:p>
      <w:r>
        <w:t>张伟：赵总，他们……他们真吃上热鱼了。</w:t>
      </w:r>
    </w:p>
    <w:p>
      <w:r>
        <w:t>赵德彪：几条小鱼而已，能顶几天？</w:t>
      </w:r>
    </w:p>
    <w:p>
      <w:r>
        <w:t>莉莉：他们没物资，但他们会找。</w:t>
      </w:r>
    </w:p>
    <w:p>
      <w:r>
        <w:t>赵德彪：你什么意思？</w:t>
      </w:r>
    </w:p>
    <w:p>
      <w:r>
        <w:t>△ 莉莉低头，看着自己手里冰冷的罐头。</w:t>
      </w:r>
    </w:p>
    <w:p>
      <w:r>
        <w:t>莉莉：没什么意思，就是觉得，他们那边……像还有明天。</w:t>
      </w:r>
    </w:p>
    <w:p>
      <w:r>
        <w:t>第7集</w:t>
      </w:r>
    </w:p>
    <w:p>
      <w:r>
        <w:t>场7-1：外景 荒岛海边 - 日</w:t>
      </w:r>
    </w:p>
    <w:p>
      <w:r>
        <w:t>人物：王胖、小甜、林小凡、红姐</w:t>
      </w:r>
    </w:p>
    <w:p>
      <w:r>
        <w:t>△ 第二天。王胖在海边礁石上发现了一片片被冲上来的海带，他兴奋地大喊起来。</w:t>
      </w:r>
    </w:p>
    <w:p>
      <w:r>
        <w:t>王胖：快来看！这里有海带！</w:t>
      </w:r>
    </w:p>
    <w:p>
      <w:r>
        <w:t>△ 小甜跑过去，抓起一根湿漉漉的海带就要往嘴里塞。</w:t>
      </w:r>
    </w:p>
    <w:p>
      <w:r>
        <w:t>△ 林小凡一把拦住她。</w:t>
      </w:r>
    </w:p>
    <w:p>
      <w:r>
        <w:t>林小凡：先别急，等把海带先洗干净再煮了吃。</w:t>
      </w:r>
    </w:p>
    <w:p>
      <w:r>
        <w:t>△ 王胖咽了咽口水，看着那些海带。</w:t>
      </w:r>
    </w:p>
    <w:p>
      <w:r>
        <w:t>王胖：我现在看这海带都觉得眉清目秀的。</w:t>
      </w:r>
    </w:p>
    <w:p>
      <w:r>
        <w:t>红姐：饿成这样，你看见石头都能夸两句。</w:t>
      </w:r>
    </w:p>
    <w:p>
      <w:r>
        <w:t>场7-2：外景 荒岛背风石壁下 - 日</w:t>
      </w:r>
    </w:p>
    <w:p>
      <w:r>
        <w:t>人物：林小凡、苏晴、小甜、安琪、红姐、王胖</w:t>
      </w:r>
    </w:p>
    <w:p>
      <w:r>
        <w:t>△ 林小凡等人带着清洗好的海带回到营地，然后把之前捕到的小鱼和海带一起放进一个金属餐盒碎片里，架在火上煮。</w:t>
      </w:r>
    </w:p>
    <w:p>
      <w:r>
        <w:t>△ 汤煮好了，林小凡给每人分了一点在破椰壳里。</w:t>
      </w:r>
    </w:p>
    <w:p>
      <w:r>
        <w:t>△ 小甜小心地喝了一口热汤，眼眶一下子就红了。</w:t>
      </w:r>
    </w:p>
    <w:p>
      <w:r>
        <w:t>小甜：好像回家的味道。</w:t>
      </w:r>
    </w:p>
    <w:p>
      <w:r>
        <w:t>场7-3：外景 山坡藤蔓后荒岛岩洞 - 日</w:t>
      </w:r>
    </w:p>
    <w:p>
      <w:r>
        <w:t>人物：赵德彪、张伟、莉莉、阿虎</w:t>
      </w:r>
    </w:p>
    <w:p>
      <w:r>
        <w:t>△ 赵德彪的营地里，众人还在吃着冰冷的罐头。</w:t>
      </w:r>
    </w:p>
    <w:p>
      <w:r>
        <w:t>△ 一阵海风吹过，把林小凡那边火堆上鱼汤的咸鲜味送了过来。</w:t>
      </w:r>
    </w:p>
    <w:p>
      <w:r>
        <w:t>△ 张伟第一个闻到，他忍不住抬头，使劲嗅了嗅。</w:t>
      </w:r>
    </w:p>
    <w:p>
      <w:r>
        <w:t>张伟：他们……好像又煮上东西了。</w:t>
      </w:r>
    </w:p>
    <w:p>
      <w:r>
        <w:t>△ 赵德彪吃着牛肉罐头，冷笑一声。</w:t>
      </w:r>
    </w:p>
    <w:p>
      <w:r>
        <w:t>赵德彪：闻着味倒挺香，但还不是捡来的那点东西。</w:t>
      </w:r>
    </w:p>
    <w:p>
      <w:r>
        <w:t>△ 话音刚落，又一阵更浓郁的热汤香味扑面而来。赵德彪的喉结不受控制地动了一下。</w:t>
      </w:r>
    </w:p>
    <w:p>
      <w:r>
        <w:t>△ 赵德彪放下手里的罐头，对着阿虎命令道。</w:t>
      </w:r>
    </w:p>
    <w:p>
      <w:r>
        <w:t>赵德彪：去给我弄点吃的过来。</w:t>
      </w:r>
    </w:p>
    <w:p>
      <w:r>
        <w:t>△ 阿虎坐在原地，没有动。</w:t>
      </w:r>
    </w:p>
    <w:p>
      <w:r>
        <w:t>△ 赵德彪皱起眉，重复了一遍命令，声音加重了。</w:t>
      </w:r>
    </w:p>
    <w:p>
      <w:r>
        <w:t>赵德彪：我让你去！</w:t>
      </w:r>
    </w:p>
    <w:p>
      <w:r>
        <w:t>△ 阿虎看着远处，又低头看了看自己手里冰冷的罐头，还是没有起身。</w:t>
      </w:r>
    </w:p>
    <w:p>
      <w:r>
        <w:t>△ 莉莉冷笑了一声。</w:t>
      </w:r>
    </w:p>
    <w:p>
      <w:r>
        <w:t>莉莉：想吃就自己去要。</w:t>
      </w:r>
    </w:p>
    <w:p>
      <w:r>
        <w:t>△ 赵德彪的脸色瞬间变得铁青。他死死盯着阿虎，阿虎却避开了他的视线。</w:t>
      </w:r>
    </w:p>
    <w:p>
      <w:r>
        <w:t>△ 莉莉看着沉默的阿虎，说了一句意味深长的话。</w:t>
      </w:r>
    </w:p>
    <w:p>
      <w:r>
        <w:t>莉莉：你听他的能拿到罐头。可罐头总有吃完的时候。</w:t>
      </w:r>
    </w:p>
    <w:p>
      <w:r>
        <w:t>△ 阿虎握着罐头的手，指节微微发白。</w:t>
      </w:r>
    </w:p>
    <w:p>
      <w:r>
        <w:t>第8集</w:t>
      </w:r>
    </w:p>
    <w:p>
      <w:r>
        <w:t>场8-1：外景 荒岛林边 - 日</w:t>
      </w:r>
    </w:p>
    <w:p>
      <w:r>
        <w:t>人物：小甜、苏晴、林小凡、王胖</w:t>
      </w:r>
    </w:p>
    <w:p>
      <w:r>
        <w:t>△ 小甜在林子边看到一丛颜色鲜艳的野蘑菇，下意识伸手就想摘。</w:t>
      </w:r>
    </w:p>
    <w:p>
      <w:r>
        <w:t>△ 苏晴眼疾手快，一把拍掉了她的手。</w:t>
      </w:r>
    </w:p>
    <w:p>
      <w:r>
        <w:t>苏晴：别碰！</w:t>
      </w:r>
    </w:p>
    <w:p>
      <w:r>
        <w:t>△ 林小凡走了过来，声音很冷。</w:t>
      </w:r>
    </w:p>
    <w:p>
      <w:r>
        <w:t>林小凡：越漂亮的东西，越可能要命。</w:t>
      </w:r>
    </w:p>
    <w:p>
      <w:r>
        <w:t>△ 小甜吓得赶紧缩回手。</w:t>
      </w:r>
    </w:p>
    <w:p>
      <w:r>
        <w:t>小甜：我……我就是看看。</w:t>
      </w:r>
    </w:p>
    <w:p>
      <w:r>
        <w:t>王胖：看看也离远点，它长得就不像个好东西。</w:t>
      </w:r>
    </w:p>
    <w:p>
      <w:r>
        <w:t>场8-2：外景 荒岛背风石壁下 - 日</w:t>
      </w:r>
    </w:p>
    <w:p>
      <w:r>
        <w:t>人物：林小凡、苏晴、安琪、红姐、王胖、小甜、莉莉</w:t>
      </w:r>
    </w:p>
    <w:p>
      <w:r>
        <w:t>△ 林小凡蹲在地上，手里捏着三株样子很普通的野菜，一株一株地举起来给众人看。</w:t>
      </w:r>
    </w:p>
    <w:p>
      <w:r>
        <w:t>林小凡：今天就认这三样，再多不教。记住，认不准的一口都别碰。</w:t>
      </w:r>
    </w:p>
    <w:p>
      <w:r>
        <w:t>△ 众人盯着他手里的野菜。</w:t>
      </w:r>
    </w:p>
    <w:p>
      <w:r>
        <w:t>王胖：我以前连菠菜和油菜都分不清，现在居然要学认野菜了……</w:t>
      </w:r>
    </w:p>
    <w:p>
      <w:r>
        <w:t>△ 小甜拿着几片叶子，认真地反复对比。</w:t>
      </w:r>
    </w:p>
    <w:p>
      <w:r>
        <w:t>△ 不远处的树丛后面，莉莉蹲在那里，偷偷看着林小凡，嘴唇跟着默念。</w:t>
      </w:r>
    </w:p>
    <w:p>
      <w:r>
        <w:t>△ 红姐一回头，正好看见她。</w:t>
      </w:r>
    </w:p>
    <w:p>
      <w:r>
        <w:t>红姐：干嘛？偷师啊？</w:t>
      </w:r>
    </w:p>
    <w:p>
      <w:r>
        <w:t>△ 莉莉从树后站起来，嘴硬地回了一句。</w:t>
      </w:r>
    </w:p>
    <w:p>
      <w:r>
        <w:t>莉莉：谁稀罕啊。</w:t>
      </w:r>
    </w:p>
    <w:p>
      <w:r>
        <w:t>红姐：不稀罕，那你记那么认真干嘛？</w:t>
      </w:r>
    </w:p>
    <w:p>
      <w:r>
        <w:t>△ 莉莉被噎得说不出话，转身就走，但脚步并不快。</w:t>
      </w:r>
    </w:p>
    <w:p>
      <w:r>
        <w:t>场8-3：外景 山坡藤蔓后荒岛岩洞 - 日</w:t>
      </w:r>
    </w:p>
    <w:p>
      <w:r>
        <w:t>人物：莉莉、张伟、赵德彪、阿虎、其他员工</w:t>
      </w:r>
    </w:p>
    <w:p>
      <w:r>
        <w:t>△ 莉莉回到赵德彪的营地，只说了自己确定看清的那两种野菜。</w:t>
      </w:r>
    </w:p>
    <w:p>
      <w:r>
        <w:t>张伟：你看半天就记住两样？</w:t>
      </w:r>
    </w:p>
    <w:p>
      <w:r>
        <w:t>莉莉：认不准的我不敢说。</w:t>
      </w:r>
    </w:p>
    <w:p>
      <w:r>
        <w:t>赵德彪：你不敢说就别耽误别人吃饭！</w:t>
      </w:r>
    </w:p>
    <w:p>
      <w:r>
        <w:t>△ 张伟很快就抱了一大把绿色的植物回来，急着往锅里倒。</w:t>
      </w:r>
    </w:p>
    <w:p>
      <w:r>
        <w:t>△ 阿虎低头看了一眼，指了指里面几根。</w:t>
      </w:r>
    </w:p>
    <w:p>
      <w:r>
        <w:t>阿虎：这几根是不是不太一样？</w:t>
      </w:r>
    </w:p>
    <w:p>
      <w:r>
        <w:t>张伟：绿的不都一个样吗？能吃就行了。</w:t>
      </w:r>
    </w:p>
    <w:p>
      <w:r>
        <w:t>赵德彪：少磨叽，给我煮！</w:t>
      </w:r>
    </w:p>
    <w:p>
      <w:r>
        <w:t>△ 莉莉想开口，但看了一眼赵德彪，又忍住了。</w:t>
      </w:r>
    </w:p>
    <w:p>
      <w:r>
        <w:t>△ 锅很快煮开，张伟第一个盛了一碗喝下去。</w:t>
      </w:r>
    </w:p>
    <w:p>
      <w:r>
        <w:t>张伟：还行，没那么难吃。</w:t>
      </w:r>
    </w:p>
    <w:p>
      <w:r>
        <w:t>△ 赵德彪也喝了两口。阿虎迟疑片刻，最后还是跟着喝了。</w:t>
      </w:r>
    </w:p>
    <w:p>
      <w:r>
        <w:t>场8-4：外景 山坡藤蔓后荒岛岩洞 - 夜</w:t>
      </w:r>
    </w:p>
    <w:p>
      <w:r>
        <w:t>人物：莉莉、张伟、赵德彪、阿虎、其他员工</w:t>
      </w:r>
    </w:p>
    <w:p>
      <w:r>
        <w:t>△ 半夜，营地突然乱成一团。</w:t>
      </w:r>
    </w:p>
    <w:p>
      <w:r>
        <w:t>△ 张伟第一个捂着肚子疼得在地上打滚。</w:t>
      </w:r>
    </w:p>
    <w:p>
      <w:r>
        <w:t>张伟：啊！肚子！我的肚子！</w:t>
      </w:r>
    </w:p>
    <w:p>
      <w:r>
        <w:t>△ 另一个员工脸色发白，瘫在地上动弹不得。</w:t>
      </w:r>
    </w:p>
    <w:p>
      <w:r>
        <w:t>员工：疼……肚子好疼。</w:t>
      </w:r>
    </w:p>
    <w:p>
      <w:r>
        <w:t>赵德彪：蠢货，一点野菜吃成这样？</w:t>
      </w:r>
    </w:p>
    <w:p>
      <w:r>
        <w:t>△ 张伟疼得直抽气，抬头看着赵德彪，半喘半笑。</w:t>
      </w:r>
    </w:p>
    <w:p>
      <w:r>
        <w:t>张伟：赵总……刚才就属您吃得最多。</w:t>
      </w:r>
    </w:p>
    <w:p>
      <w:r>
        <w:t>△ 赵德彪脸上的冷笑僵住，嘴角抽了抽，眉毛不受控制地往上一挑。</w:t>
      </w:r>
    </w:p>
    <w:p>
      <w:r>
        <w:t>△ 他指着张伟的手开始发抖，僵在半空，额头上的冷汗一下冒了出来。</w:t>
      </w:r>
    </w:p>
    <w:p>
      <w:r>
        <w:t>张伟：（急切）赵总……赵总……你怎么了？</w:t>
      </w:r>
    </w:p>
    <w:p>
      <w:r>
        <w:t>△ 赵德彪五官慢慢拧在一起，另一只手已经死死按住肚子，脸色发白，整个人虚弱地弯下腰。</w:t>
      </w:r>
    </w:p>
    <w:p>
      <w:r>
        <w:t>△ 莉莉蹲在一旁，手指紧攥，声音发颤。</w:t>
      </w:r>
    </w:p>
    <w:p>
      <w:r>
        <w:t>莉莉：坏了……这锅野菜，可能有毒！</w:t>
      </w:r>
    </w:p>
    <w:p>
      <w:r>
        <w:t>第9集</w:t>
      </w:r>
    </w:p>
    <w:p>
      <w:r>
        <w:t>场9-1：外景 山坡藤蔓后荒岛岩洞 - 日</w:t>
      </w:r>
    </w:p>
    <w:p>
      <w:r>
        <w:t>人物：张伟、赵德彪、其他员工</w:t>
      </w:r>
    </w:p>
    <w:p>
      <w:r>
        <w:t>△ 天刚亮，岩洞里一片狼藉。张伟靠在岩壁边，脸色发白，整个人像被抽空了力气，连抬手都费劲。</w:t>
      </w:r>
    </w:p>
    <w:p>
      <w:r>
        <w:t>张伟：水……有没有水？我嗓子都快冒烟了。</w:t>
      </w:r>
    </w:p>
    <w:p>
      <w:r>
        <w:t>△ 旁边几个员工也虚脱地靠在地上，有人捂着肚子，有人嘴唇干裂，脸色难看。</w:t>
      </w:r>
    </w:p>
    <w:p>
      <w:r>
        <w:t>员工甲：我不行了……再不给我水，我真撑不住了。</w:t>
      </w:r>
    </w:p>
    <w:p>
      <w:r>
        <w:t>△ 赵德彪扶着岩壁站起来，脸色发白，嘴角还想强撑着摆出老板架子，可额头上的冷汗不停往下冒。</w:t>
      </w:r>
    </w:p>
    <w:p>
      <w:r>
        <w:t>赵德彪：都慌什么？不就是吃坏肚子吗？一个个跟要死了一样！</w:t>
      </w:r>
    </w:p>
    <w:p>
      <w:r>
        <w:t>张伟：我不管了……海边那么多水，我去喝海水！</w:t>
      </w:r>
    </w:p>
    <w:p>
      <w:r>
        <w:t>△ 张伟撑着岩壁站起来，跌跌撞撞往洞外走。两个员工也跟着爬起来。</w:t>
      </w:r>
    </w:p>
    <w:p>
      <w:r>
        <w:t>场9-2：外景 荒岛海边 - 日</w:t>
      </w:r>
    </w:p>
    <w:p>
      <w:r>
        <w:t>人物：张伟、员工甲、员工乙、莉莉、阿虎</w:t>
      </w:r>
    </w:p>
    <w:p>
      <w:r>
        <w:t>△ 张伟冲到海边，扑到浅水边，双手捧起海水就往嘴里灌。</w:t>
      </w:r>
    </w:p>
    <w:p>
      <w:r>
        <w:t>△ 突然，他脸色猛地变了，连连干呕。</w:t>
      </w:r>
    </w:p>
    <w:p>
      <w:r>
        <w:t>张伟：呕……这什么味儿啊！</w:t>
      </w:r>
    </w:p>
    <w:p>
      <w:r>
        <w:t>△ 另外两个员工也喝了几口，没过多久，嘴唇更干，整个人更难受，捂着喉咙直喘。</w:t>
      </w:r>
    </w:p>
    <w:p>
      <w:r>
        <w:t>员工甲：怎么越喝越渴……</w:t>
      </w:r>
    </w:p>
    <w:p>
      <w:r>
        <w:t>员工乙：我嘴里像被火烧一样……</w:t>
      </w:r>
    </w:p>
    <w:p>
      <w:r>
        <w:t>△ 三人难受地躺在沙滩上直打滚</w:t>
      </w:r>
    </w:p>
    <w:p>
      <w:r>
        <w:t>场9-3：外景 荒岛背风石壁下 - 日</w:t>
      </w:r>
    </w:p>
    <w:p>
      <w:r>
        <w:t>人物：林小凡、安琪、红姐、小甜、王胖、苏晴</w:t>
      </w:r>
    </w:p>
    <w:p>
      <w:r>
        <w:t>△ 林小凡和安琪捧着一堆野菜回到营地。二人将野菜放在地上。</w:t>
      </w:r>
    </w:p>
    <w:p>
      <w:r>
        <w:t>林小凡：你们先别急着吃，我俩去附近找点柴火，很快回来。</w:t>
      </w:r>
    </w:p>
    <w:p>
      <w:r>
        <w:t>△ 他和安琪转身离开营地。</w:t>
      </w:r>
    </w:p>
    <w:p>
      <w:r>
        <w:t>△ 营地里，小甜坐在地上，整理野菜。她发现野菜堆里混着几小片蘑菇。</w:t>
      </w:r>
    </w:p>
    <w:p>
      <w:r>
        <w:t>△ 她小心地用手指把那些蘑菇一片片挑出来，放到一旁。</w:t>
      </w:r>
    </w:p>
    <w:p>
      <w:r>
        <w:t>小甜（自言自语）：这些不能吃。</w:t>
      </w:r>
    </w:p>
    <w:p>
      <w:r>
        <w:t>△ 就在这时，王胖端着准备煮汤的锅走过来，脚底滑了一下。</w:t>
      </w:r>
    </w:p>
    <w:p>
      <w:r>
        <w:t>王胖：哎哟！</w:t>
      </w:r>
    </w:p>
    <w:p>
      <w:r>
        <w:t>△ 他身子一晃，脚一滑，一小片被小甜挑出来的蘑菇，被王胖踢了一下，不偏不倚地滚进了锅边的野菜堆里。</w:t>
      </w:r>
    </w:p>
    <w:p>
      <w:r>
        <w:t>△ 红姐正忙着往锅里添菜叶，顺手把锅边那一小撮也拨了进去。</w:t>
      </w:r>
    </w:p>
    <w:p>
      <w:r>
        <w:t>△ 小甜回头看了一眼。</w:t>
      </w:r>
    </w:p>
    <w:p>
      <w:r>
        <w:t>小甜：红姐，刚才是不是掉进去什么东西了？</w:t>
      </w:r>
    </w:p>
    <w:p>
      <w:r>
        <w:t>王胖：没有吧，可能是片菜叶子。</w:t>
      </w:r>
    </w:p>
    <w:p>
      <w:r>
        <w:t>红姐：先别喝，等林小凡回来再说。</w:t>
      </w:r>
    </w:p>
    <w:p>
      <w:r>
        <w:t>△ 锅里的汤已经开始冒出香气，王胖馋得不行，拿起一片木片在锅里沾了一下，送进嘴里。</w:t>
      </w:r>
    </w:p>
    <w:p>
      <w:r>
        <w:t>王胖：我先尝尝咸淡。</w:t>
      </w:r>
    </w:p>
    <w:p>
      <w:r>
        <w:t>△ 就那一口，王胖的表情在几秒之内变了三次。先是咂嘴，然后皱眉，最后整张脸都痛苦地皱在了一起。</w:t>
      </w:r>
    </w:p>
    <w:p>
      <w:r>
        <w:t>王胖：这汤……怎么有点怪？</w:t>
      </w:r>
    </w:p>
    <w:p>
      <w:r>
        <w:t>△ 他话刚说完，人就开始摇晃，眼神也变得迷糊。</w:t>
      </w:r>
    </w:p>
    <w:p>
      <w:r>
        <w:t>王胖：我……我头晕。</w:t>
      </w:r>
    </w:p>
    <w:p>
      <w:r>
        <w:t>△ 红姐的脸色当场就变了。</w:t>
      </w:r>
    </w:p>
    <w:p>
      <w:r>
        <w:t>红姐：你是不是喝了？</w:t>
      </w:r>
    </w:p>
    <w:p>
      <w:r>
        <w:t>王胖：就……就一点点。</w:t>
      </w:r>
    </w:p>
    <w:p>
      <w:r>
        <w:t>△ 他的嘴唇开始发抖。小甜吓得脸都白了，声音发颤。</w:t>
      </w:r>
    </w:p>
    <w:p>
      <w:r>
        <w:t>小甜：是不是……是不是刚才那片蘑菇？我明明挑出来的！</w:t>
      </w:r>
    </w:p>
    <w:p>
      <w:r>
        <w:t>△ 就在这时，林小凡和安琪正好赶了回来。</w:t>
      </w:r>
    </w:p>
    <w:p>
      <w:r>
        <w:t>△ 林小凡一眼就看见锅边地上还剩下的半片同类蘑菇。他快步走过去蹲下，用叶子把那半片蘑菇包起来。</w:t>
      </w:r>
    </w:p>
    <w:p>
      <w:r>
        <w:t>林小凡：谁都别再碰这锅。</w:t>
      </w:r>
    </w:p>
    <w:p>
      <w:r>
        <w:t>△ 他把锅从火边端开，放到一旁。</w:t>
      </w:r>
    </w:p>
    <w:p>
      <w:r>
        <w:t>△ 王胖虚弱地举起一只手。</w:t>
      </w:r>
    </w:p>
    <w:p>
      <w:r>
        <w:t>王胖：我就是尝了个咸淡，真的就一口。</w:t>
      </w:r>
    </w:p>
    <w:p>
      <w:r>
        <w:t>林小凡：样本留着，别扔。先别乱折腾。</w:t>
      </w:r>
    </w:p>
    <w:p>
      <w:r>
        <w:t>△ 安琪扶着王胖侧躺，检查他的呼吸和意识。</w:t>
      </w:r>
    </w:p>
    <w:p>
      <w:r>
        <w:t>安琪：吃得少，先观察反应，别乱处理。</w:t>
      </w:r>
    </w:p>
    <w:p>
      <w:r>
        <w:t>林小凡：清水漱口，小口补水，今晚轮流守着。</w:t>
      </w:r>
    </w:p>
    <w:p>
      <w:r>
        <w:t>△ 红姐气得浑身发抖，一边扶王胖一边骂。</w:t>
      </w:r>
    </w:p>
    <w:p>
      <w:r>
        <w:t>红姐：让你嘴馋！差点把自己送走！</w:t>
      </w:r>
    </w:p>
    <w:p>
      <w:r>
        <w:t>王胖（有气无力）：我以后看见蘑菇就绕道走……圆的扁的长的短的，全绕。</w:t>
      </w:r>
    </w:p>
    <w:p>
      <w:r>
        <w:t>△ 小甜蹲在旁边，眼眶通红，不停地掉眼泪。</w:t>
      </w:r>
    </w:p>
    <w:p>
      <w:r>
        <w:t>小甜：都怪我……是我先把蘑菇摘回来的，我应该直接扔进火里。</w:t>
      </w:r>
    </w:p>
    <w:p>
      <w:r>
        <w:t>△ 林小凡把包好的半片蘑菇放到高处石缝里，又把锅里剩下的汤倒进远离营地的沙坑盖住。</w:t>
      </w:r>
    </w:p>
    <w:p>
      <w:r>
        <w:t>△ 他转身看着所有人，一字一句地说。</w:t>
      </w:r>
    </w:p>
    <w:p>
      <w:r>
        <w:t>林小凡：从现在起，不认识的东西，离锅远点。</w:t>
      </w:r>
    </w:p>
    <w:p>
      <w:r>
        <w:t>△ 王胖闭着眼休息，安琪每隔一会儿就过去看他一眼。</w:t>
      </w:r>
    </w:p>
    <w:p>
      <w:r>
        <w:t>△ 小甜低着头，悄悄揉着自己的小腿，动作很轻。</w:t>
      </w:r>
    </w:p>
    <w:p>
      <w:r>
        <w:t>△ 苏晴看见了。她走到小甜身边蹲下，伸手轻轻卷起她的裤脚。</w:t>
      </w:r>
    </w:p>
    <w:p>
      <w:r>
        <w:t>△ 小甜腿上的那道旧伤，边缘比之前更红了，周围的皮肤微微发烫。</w:t>
      </w:r>
    </w:p>
    <w:p>
      <w:pPr/>
      <w:r>
        <w:t>△ 苏晴想起她是在找水那天被树枝划伤的，脸色一下变了。</w:t>
      </w:r>
    </w:p>
    <w:p>
      <w:pPr/>
      <w:r>
        <w:t>苏晴：这不是刚蹭到，是旧伤发起来了。</w:t>
      </w:r>
    </w:p>
    <w:p>
      <w:r>
        <w:t>苏晴：你的伤口怎么红了？</w:t>
      </w:r>
    </w:p>
    <w:p>
      <w:r>
        <w:t>△ 小甜连忙把裤腿拉下来，挤出一个笑容。</w:t>
      </w:r>
    </w:p>
    <w:p>
      <w:r>
        <w:t>小甜：没事的苏晴姐，可能是刚才被王胖吓了一跳，不小心蹭到树根了。</w:t>
      </w:r>
    </w:p>
    <w:p>
      <w:r>
        <w:t>△ 站在不远处的林小凡，看了一眼小甜的腿，脸上的表情沉了下去。</w:t>
      </w:r>
    </w:p>
    <w:p>
      <w:r>
        <w:t>第10集</w:t>
      </w:r>
    </w:p>
    <w:p>
      <w:r>
        <w:t>场10-1：外景 山坡藤蔓后荒岛岩洞 - 日</w:t>
      </w:r>
    </w:p>
    <w:p>
      <w:r>
        <w:t>人物：张伟、赵德彪、阿虎、刘总、其他员工</w:t>
      </w:r>
    </w:p>
    <w:p>
      <w:r>
        <w:t>△ 赵德彪营地那边已经乱成一锅粥。张伟脸色发白，抱着一个破塑料桶在营地里转圈。</w:t>
      </w:r>
    </w:p>
    <w:p>
      <w:r>
        <w:t>张伟：水呢？还有水没有？</w:t>
      </w:r>
    </w:p>
    <w:p>
      <w:r>
        <w:t>△ 一个员工捂着肚子瘫在地上，嘴唇干裂。</w:t>
      </w:r>
    </w:p>
    <w:p>
      <w:r>
        <w:t>△ 赵德彪自己也嘴唇发干，一言不发。</w:t>
      </w:r>
    </w:p>
    <w:p>
      <w:r>
        <w:t>△ 阿虎把一个空水瓶倒过来，最后一滴水落进嘴里。他放下水瓶，声音沙哑。</w:t>
      </w:r>
    </w:p>
    <w:p>
      <w:r>
        <w:t>阿虎：那锅野菜害得我们把储备的水喝光了大半，再不去找水人就撑不住了。</w:t>
      </w:r>
    </w:p>
    <w:p>
      <w:r>
        <w:t>△ 赵德彪把目光转向坐在一旁的刘总。</w:t>
      </w:r>
    </w:p>
    <w:p>
      <w:r>
        <w:t>赵德彪：你之前不是说你懂野外吗？</w:t>
      </w:r>
    </w:p>
    <w:p>
      <w:r>
        <w:t>△ 刘总的脸色当场就变了。</w:t>
      </w:r>
    </w:p>
    <w:p>
      <w:r>
        <w:t>刘总：赵总，我就是以前跟着朋友露营，搭过帐篷、烧过篝火……</w:t>
      </w:r>
    </w:p>
    <w:p>
      <w:r>
        <w:t>赵德彪：那也比别人强。你和阿虎一起去找水。</w:t>
      </w:r>
    </w:p>
    <w:p>
      <w:r>
        <w:t>△ 刘总看着洞外，一脸惊恐。</w:t>
      </w:r>
    </w:p>
    <w:p>
      <w:r>
        <w:t>场10-2：外景 荒岛林子深处 - 日</w:t>
      </w:r>
    </w:p>
    <w:p>
      <w:r>
        <w:t>人物：刘总、阿虎、林小凡、苏晴、王胖</w:t>
      </w:r>
    </w:p>
    <w:p>
      <w:r>
        <w:t>△ 刘总硬着头皮往林子深处走。阿虎跟在他身后几米远，警惕地看着周围的地面。越往里走，树越密，脚下的泥土也越湿软。</w:t>
      </w:r>
    </w:p>
    <w:p>
      <w:r>
        <w:t>△ 刘总看到前面有一片湿土，上面长着嫩绿的草，他眼睛一亮。</w:t>
      </w:r>
    </w:p>
    <w:p>
      <w:r>
        <w:t>刘总：这边！这边肯定有水！</w:t>
      </w:r>
    </w:p>
    <w:p>
      <w:r>
        <w:t>△ 阿虎皱眉，他低头看了看地面，踩上去像海绵一样往下陷。</w:t>
      </w:r>
    </w:p>
    <w:p>
      <w:r>
        <w:t>阿虎：这地不对。</w:t>
      </w:r>
    </w:p>
    <w:p>
      <w:r>
        <w:t>△ 但刘总根本没在意，满心都是找到水的欣喜，他直接往前迈了一大步。</w:t>
      </w:r>
    </w:p>
    <w:p>
      <w:r>
        <w:t>△ 刘总突然陷进去。他整个人猛地往下沉，泥浆瞬间淹没他的膝盖。</w:t>
      </w:r>
    </w:p>
    <w:p>
      <w:r>
        <w:t>刘总：救命！救命啊！</w:t>
      </w:r>
    </w:p>
    <w:p>
      <w:r>
        <w:t>△ 他惊恐地伸手去抓旁边的草根，草根被连根拔起，他的身体又沉下去一截。阿虎拔腿就要冲过去，但脚下一陷，他立刻冷静下来。</w:t>
      </w:r>
    </w:p>
    <w:p>
      <w:r>
        <w:t>阿虎：不行，我现在冲过去只能是送死。</w:t>
      </w:r>
    </w:p>
    <w:p>
      <w:r>
        <w:t>△ 林小凡和苏晴、王胖听到呼救声从远处跑了过来。林小凡手上拿着刚找到的藤蔓。</w:t>
      </w:r>
    </w:p>
    <w:p>
      <w:r>
        <w:t>△ 他跑到沼泽边缘，把藤蔓一端用力甩向刘总，另一端缠在自己腰上。</w:t>
      </w:r>
    </w:p>
    <w:p>
      <w:r>
        <w:t>林小凡：拉住！</w:t>
      </w:r>
    </w:p>
    <w:p>
      <w:r>
        <w:t>△ 王胖和苏晴在后面死死拽住林小凡。刘总的手在泥浆里胡乱扑腾，终于抓住了藤蔓。</w:t>
      </w:r>
    </w:p>
    <w:p>
      <w:r>
        <w:t>王胖：拉！用力拉！</w:t>
      </w:r>
    </w:p>
    <w:p>
      <w:r>
        <w:t>△ 三人一起往后用力。阿虎见状连忙上前帮忙。</w:t>
      </w:r>
    </w:p>
    <w:p>
      <w:r>
        <w:t>△ 但沼泽的吸力太大，藤蔓“啪”的一声从中间断裂。</w:t>
      </w:r>
    </w:p>
    <w:p>
      <w:r>
        <w:t>△ 刘总的身体又被泥浆拖回去一截，泥水漫到胸口。林小凡和阿虎同时扑到边缘，却被苏晴和王胖死死拉住。</w:t>
      </w:r>
    </w:p>
    <w:p>
      <w:r>
        <w:t>林小凡：别过去！会一起陷进去！</w:t>
      </w:r>
    </w:p>
    <w:p>
      <w:r>
        <w:t>△ 画面切到众人惊恐的脸，断裂藤蔓落进泥里，密林里只剩混乱的呼喊声。</w:t>
      </w:r>
    </w:p>
    <w:p>
      <w:r>
        <w:t>场10-3：外景 山坡藤蔓后荒岛岩洞 - 日</w:t>
      </w:r>
    </w:p>
    <w:p>
      <w:r>
        <w:t>人物：赵德彪、阿虎、莉莉、张伟</w:t>
      </w:r>
    </w:p>
    <w:p>
      <w:r>
        <w:t>△ 阿虎从岩洞外气喘吁吁地跑进来。</w:t>
      </w:r>
    </w:p>
    <w:p>
      <w:pPr/>
      <w:r>
        <w:t>△ 他满身泥水，手里还死死攥着那截断掉的藤蔓。</w:t>
      </w:r>
    </w:p>
    <w:p>
      <w:r>
        <w:t>阿虎：赵总！不好了！刘总……刘总陷进沼泽，没救回来！</w:t>
      </w:r>
    </w:p>
    <w:p>
      <w:r>
        <w:t>△ 此话一出，在场的所有人都陷入恐慌。</w:t>
      </w:r>
    </w:p>
    <w:p>
      <w:r>
        <w:t>△ 赵德彪脸色也僵了一瞬，手指微微收紧，可他很快把情绪压了下去。</w:t>
      </w:r>
    </w:p>
    <w:p>
      <w:r>
        <w:t>赵德彪：现在最要紧的是活着的人。</w:t>
      </w:r>
    </w:p>
    <w:p>
      <w:r>
        <w:t>△ 他对阿虎下令。</w:t>
      </w:r>
    </w:p>
    <w:p>
      <w:r>
        <w:t>赵德彪：你带人去飞机残骸安全边缘和海浪冲上来的杂物堆，把能用的东西都带回来。</w:t>
      </w:r>
    </w:p>
    <w:p>
      <w:r>
        <w:t>阿虎：可刘总……</w:t>
      </w:r>
    </w:p>
    <w:p>
      <w:r>
        <w:t>赵德彪：（压低怒火）我说了，先管活着的人！</w:t>
      </w:r>
    </w:p>
    <w:p>
      <w:r>
        <w:t>△ 阿虎咬紧牙，只能带着几个还能动的员工往海边走去。</w:t>
      </w:r>
    </w:p>
    <w:p>
      <w:r>
        <w:t>△ 很快，几人从残骸安全边缘和应急箱碎片里带回来一个新的急救包、几盒药、一些罐头和两瓶密封补给水。</w:t>
      </w:r>
    </w:p>
    <w:p>
      <w:r>
        <w:t>赵德彪：很好！有了新物资，人心就还在我这里。</w:t>
      </w:r>
    </w:p>
    <w:p>
      <w:r>
        <w:t>△ 赵德彪把急救包拿过来，放在自己身边，脸上重新有了掌控一切的表情。</w:t>
      </w:r>
    </w:p>
    <w:p>
      <w:r>
        <w:t>场10-4：外景 荒岛背风石壁下 - 夜</w:t>
      </w:r>
    </w:p>
    <w:p>
      <w:r>
        <w:t>人物：小甜、苏晴、林小凡、安琪</w:t>
      </w:r>
    </w:p>
    <w:p>
      <w:r>
        <w:t>△ 小甜靠在苏晴的肩膀上，脸色难看，额头上冒着冷汗。</w:t>
      </w:r>
    </w:p>
    <w:p>
      <w:r>
        <w:t>△ 林小凡蹲下来，轻轻按了按她脚上伤口周围的皮肤。</w:t>
      </w:r>
    </w:p>
    <w:p>
      <w:r>
        <w:t>△ 小甜“嘶”了一声，咬着嘴唇没让自己叫出来。</w:t>
      </w:r>
    </w:p>
    <w:p>
      <w:r>
        <w:t>△ 林小凡抬头看向安琪，安琪冲他摇了摇头。</w:t>
      </w:r>
    </w:p>
    <w:p>
      <w:r>
        <w:t>安琪：光靠清洗和草药已经压不住了，只能先稳住，必须尽快用药、等专业救援。</w:t>
      </w:r>
    </w:p>
    <w:p>
      <w:r>
        <w:t>△ 林小凡站起身，声音很低。</w:t>
      </w:r>
    </w:p>
    <w:p>
      <w:r>
        <w:t>林小凡：伤口感染了。</w:t>
      </w:r>
    </w:p>
    <w:p>
      <w:r>
        <w:t>△ 苏晴的声音瞬间发紧。</w:t>
      </w:r>
    </w:p>
    <w:p>
      <w:r>
        <w:t>苏晴：要怎样才能救她？</w:t>
      </w:r>
    </w:p>
    <w:p>
      <w:r>
        <w:t>△ 林小凡转过头，看向远处赵德彪的营地，说出了一个词。</w:t>
      </w:r>
    </w:p>
    <w:p>
      <w:r>
        <w:t>林小凡：抗生素。</w:t>
      </w:r>
    </w:p>
    <w:p>
      <w:r>
        <w:t>第11集</w:t>
      </w:r>
    </w:p>
    <w:p>
      <w:r>
        <w:t>场11-1：外景 荒岛背风石壁下 - 日</w:t>
      </w:r>
    </w:p>
    <w:p>
      <w:r>
        <w:t>人物：红姐、苏晴、小甜、林小凡、王胖</w:t>
      </w:r>
    </w:p>
    <w:p>
      <w:r>
        <w:t>△ 红姐掀开盖在小甜腿上的布，伤口边缘红肿发烫，情况比昨天更糟。</w:t>
      </w:r>
    </w:p>
    <w:p>
      <w:r>
        <w:t>△ 苏晴的声音带着颤抖。</w:t>
      </w:r>
    </w:p>
    <w:p>
      <w:r>
        <w:t>苏晴：怎么办，再这样下去小甜会不会有危险？</w:t>
      </w:r>
    </w:p>
    <w:p>
      <w:r>
        <w:t>△ 林小凡看了一眼伤口，又摸了摸小甜滚烫的额头。</w:t>
      </w:r>
    </w:p>
    <w:p>
      <w:r>
        <w:t>林小凡：必须尽快用药，先把感染压住，还得等专业救援。</w:t>
      </w:r>
    </w:p>
    <w:p>
      <w:r>
        <w:t>△ 王胖立刻看向不远处赵德彪的营地。</w:t>
      </w:r>
    </w:p>
    <w:p>
      <w:r>
        <w:t>王胖：可药在赵德彪那儿。</w:t>
      </w:r>
    </w:p>
    <w:p>
      <w:r>
        <w:t>△ 林小凡看了看小甜，又看了看角落里昨天捕的用绳子串在一起的十二条鱼，随即他将鱼提起</w:t>
      </w:r>
    </w:p>
    <w:p>
      <w:r>
        <w:t>林小凡：我去想办法。</w:t>
      </w:r>
    </w:p>
    <w:p>
      <w:r>
        <w:t>△ 说完，林小凡提着鱼就往外走。苏晴和王胖对视一眼，也跟了上去。</w:t>
      </w:r>
    </w:p>
    <w:p>
      <w:r>
        <w:t>场11-2：外景 山坡藤蔓后荒岛岩洞 - 日</w:t>
      </w:r>
    </w:p>
    <w:p>
      <w:r>
        <w:t>人物：林小凡、赵德彪、王胖、苏晴</w:t>
      </w:r>
    </w:p>
    <w:p>
      <w:r>
        <w:t>△ 林小凡提着鱼来到赵德彪等人的营地。他的身后跟着王胖和苏晴。</w:t>
      </w:r>
    </w:p>
    <w:p>
      <w:r>
        <w:t>赵德彪：哟，是什么风把你们给吹来了？</w:t>
      </w:r>
    </w:p>
    <w:p>
      <w:r>
        <w:t>林小凡：我来换抗生素。</w:t>
      </w:r>
    </w:p>
    <w:p>
      <w:r>
        <w:t>△ 赵德彪看了看林小凡手里的鱼，随即伸出四根手指。</w:t>
      </w:r>
    </w:p>
    <w:p>
      <w:r>
        <w:t>赵德彪：四条鱼换一粒。</w:t>
      </w:r>
    </w:p>
    <w:p>
      <w:r>
        <w:t>△ 王胖当场就炸了。</w:t>
      </w:r>
    </w:p>
    <w:p>
      <w:r>
        <w:t>王胖：你这是趁火打劫！</w:t>
      </w:r>
    </w:p>
    <w:p>
      <w:r>
        <w:t>赵德彪：现在药在我手里，我说了算！</w:t>
      </w:r>
    </w:p>
    <w:p>
      <w:r>
        <w:t>△ 苏晴气得浑身发抖。</w:t>
      </w:r>
    </w:p>
    <w:p>
      <w:r>
        <w:t>苏晴：你还是不是人！</w:t>
      </w:r>
    </w:p>
    <w:p>
      <w:r>
        <w:t>赵德彪：想救人，就低头。</w:t>
      </w:r>
    </w:p>
    <w:p>
      <w:r>
        <w:t>△ 林小凡拦住要冲上去的王胖和苏晴。</w:t>
      </w:r>
    </w:p>
    <w:p>
      <w:r>
        <w:t>林小凡：好。我们换三粒。</w:t>
      </w:r>
    </w:p>
    <w:p>
      <w:r>
        <w:t>△ 他把十二条鱼扔在地上。赵德彪拿出三粒药，丢了过去。</w:t>
      </w:r>
    </w:p>
    <w:p>
      <w:r>
        <w:t>场11-3：外景 荒岛背风石壁下 - 日</w:t>
      </w:r>
    </w:p>
    <w:p>
      <w:r>
        <w:t>人物：安琪、林小凡、王胖、苏晴</w:t>
      </w:r>
    </w:p>
    <w:p>
      <w:r>
        <w:t>△ 林小凡把三粒药递给安琪，安琪检查之后脸色变了。</w:t>
      </w:r>
    </w:p>
    <w:p>
      <w:r>
        <w:t>安琪：就三颗药只能先顶一下，根本不够。</w:t>
      </w:r>
    </w:p>
    <w:p>
      <w:r>
        <w:t>王胖：不够？这可是十二条鱼啊！</w:t>
      </w:r>
    </w:p>
    <w:p>
      <w:r>
        <w:t>安琪：烧可能退一点，但很快会反复。感染也压不住，后面还得继续想办法。</w:t>
      </w:r>
    </w:p>
    <w:p>
      <w:r>
        <w:t>场11-4：外景 荒岛背风石壁下 - 夜</w:t>
      </w:r>
    </w:p>
    <w:p>
      <w:r>
        <w:t>人物：小甜、苏晴、王胖、林小凡、赵德彪、张伟</w:t>
      </w:r>
    </w:p>
    <w:p>
      <w:r>
        <w:t>△ 夜里，小甜的烧短暂退下去后，又猛地烧了起来。她整个人缩成一团，不停地发抖。</w:t>
      </w:r>
    </w:p>
    <w:p>
      <w:r>
        <w:t>小甜：冷……苏晴姐，我好冷……</w:t>
      </w:r>
    </w:p>
    <w:p>
      <w:r>
        <w:t>△ 就在这时，赵德彪带着张伟故意走到林小凡等人营地的附近，且大声说话。</w:t>
      </w:r>
    </w:p>
    <w:p>
      <w:r>
        <w:t>赵德彪：都听好了！明天这药，还得涨价！</w:t>
      </w:r>
    </w:p>
    <w:p>
      <w:r>
        <w:t>△ 王胖的火气再也压不住，猛地站起来就要冲过去。</w:t>
      </w:r>
    </w:p>
    <w:p>
      <w:r>
        <w:t>王胖：都别拦我！看我不揍他一顿！</w:t>
      </w:r>
    </w:p>
    <w:p>
      <w:r>
        <w:t>△ 林小凡一把死死按住他。</w:t>
      </w:r>
    </w:p>
    <w:p>
      <w:r>
        <w:t>林小凡：你别冲动！</w:t>
      </w:r>
    </w:p>
    <w:p>
      <w:r>
        <w:t>王胖：你放开！小甜都快没命了！</w:t>
      </w:r>
    </w:p>
    <w:p>
      <w:r>
        <w:t>△ 林小凡没有看他，只是死死盯着赵德彪的背影。</w:t>
      </w:r>
    </w:p>
    <w:p>
      <w:r>
        <w:t>林小凡：你现在过去正合了他的意！他这不是在卖药，而是在逼我们下跪！</w:t>
      </w:r>
    </w:p>
    <w:p>
      <w:r>
        <w:t>第12集</w:t>
      </w:r>
    </w:p>
    <w:p>
      <w:r>
        <w:t>场12-1：外景 荒岛背风石壁下 - 夜</w:t>
      </w:r>
    </w:p>
    <w:p>
      <w:r>
        <w:t>人物：小甜、苏晴、王胖、林小凡</w:t>
      </w:r>
    </w:p>
    <w:p>
      <w:r>
        <w:t>△ 半夜，小甜又烧了起来，浑身滚烫。</w:t>
      </w:r>
    </w:p>
    <w:p>
      <w:r>
        <w:t>△ 苏晴摸着她滚烫的额头，声音发紧。</w:t>
      </w:r>
    </w:p>
    <w:p>
      <w:r>
        <w:t>苏晴：不行，小甜又烧起来了！</w:t>
      </w:r>
    </w:p>
    <w:p>
      <w:r>
        <w:t>△ 王胖急得猛地站起来。</w:t>
      </w:r>
    </w:p>
    <w:p>
      <w:r>
        <w:t>王胖：我去抢药！赵德彪那个王八蛋！</w:t>
      </w:r>
    </w:p>
    <w:p>
      <w:r>
        <w:t>△ 林小凡一把按住他。</w:t>
      </w:r>
    </w:p>
    <w:p>
      <w:r>
        <w:t>林小凡：现在不能去。</w:t>
      </w:r>
    </w:p>
    <w:p>
      <w:r>
        <w:t>王胖：为什么？再没有药小甜就危险了！</w:t>
      </w:r>
    </w:p>
    <w:p>
      <w:r>
        <w:t>林小凡：他们那边现在乱得很。如果你现在过去，药拿不到，人还得被扣下。</w:t>
      </w:r>
    </w:p>
    <w:p>
      <w:r>
        <w:t>△ 林小凡用湿布给小甜擦拭额头和手腕，</w:t>
      </w:r>
    </w:p>
    <w:p>
      <w:r>
        <w:t>林小凡：等天亮，我们再拿鱼去试试换几颗</w:t>
      </w:r>
    </w:p>
    <w:p>
      <w:r>
        <w:t>△ 王胖一脸不服气地坐下，担忧地看着发烧的小甜。</w:t>
      </w:r>
    </w:p>
    <w:p>
      <w:r>
        <w:t>场12-2：外景 山坡藤蔓后荒岛岩洞 - 日</w:t>
      </w:r>
    </w:p>
    <w:p>
      <w:r>
        <w:t>人物：林小凡、赵德彪、王胖、苏晴</w:t>
      </w:r>
    </w:p>
    <w:p>
      <w:r>
        <w:t>△ 天刚亮，林小凡拎着十二条鱼去找赵德彪。他身后跟着王胖和苏晴。</w:t>
      </w:r>
    </w:p>
    <w:p>
      <w:r>
        <w:t>赵德彪：哟，来了？今天十条鱼换一粒药。</w:t>
      </w:r>
    </w:p>
    <w:p>
      <w:r>
        <w:t>△ 王胖当场就炸了。</w:t>
      </w:r>
    </w:p>
    <w:p>
      <w:r>
        <w:t>王胖：十条鱼？你怎么不去抢！</w:t>
      </w:r>
    </w:p>
    <w:p>
      <w:r>
        <w:t>赵德彪：我现在不就是在抢吗？</w:t>
      </w:r>
    </w:p>
    <w:p>
      <w:r>
        <w:t>△ 苏晴气得发抖。</w:t>
      </w:r>
    </w:p>
    <w:p>
      <w:r>
        <w:t>苏晴：拿一个小姑娘的命来抢，你还是不是人！</w:t>
      </w:r>
    </w:p>
    <w:p>
      <w:r>
        <w:t>赵德彪：想要就得拿东西来换，少在这废话。</w:t>
      </w:r>
    </w:p>
    <w:p>
      <w:r>
        <w:t>林小凡：十条鱼我们拿不出来。</w:t>
      </w:r>
    </w:p>
    <w:p>
      <w:r>
        <w:t>赵德彪：拿不出来？那你们就看着她烧。</w:t>
      </w:r>
    </w:p>
    <w:p>
      <w:r>
        <w:t>△ 闻言，林小凡转身就走。</w:t>
      </w:r>
    </w:p>
    <w:p>
      <w:r>
        <w:t>△ 赵德彪愣了一下。</w:t>
      </w:r>
    </w:p>
    <w:p>
      <w:r>
        <w:t>赵德彪：怎么？不救人了？</w:t>
      </w:r>
    </w:p>
    <w:p>
      <w:r>
        <w:t>△ 林小凡头也没回。</w:t>
      </w:r>
    </w:p>
    <w:p>
      <w:r>
        <w:t>林小凡：救，但我们不把命交到你手里。</w:t>
      </w:r>
    </w:p>
    <w:p>
      <w:r>
        <w:t>场12-3：外景 荒岛背风石壁下 - 日</w:t>
      </w:r>
    </w:p>
    <w:p>
      <w:r>
        <w:t>人物：林小凡、红姐、王胖、苏晴、小甜、安琪</w:t>
      </w:r>
    </w:p>
    <w:p>
      <w:r>
        <w:t>△ 回到营地，林小凡把情况简单告诉了红姐和安琪。</w:t>
      </w:r>
    </w:p>
    <w:p>
      <w:r>
        <w:t>王胖：我们现在该怎么办？真看着小甜……</w:t>
      </w:r>
    </w:p>
    <w:p>
      <w:r>
        <w:t>林小凡：我跟红姐出去一趟。</w:t>
      </w:r>
    </w:p>
    <w:p>
      <w:r>
        <w:t>红姐：去哪？</w:t>
      </w:r>
    </w:p>
    <w:p>
      <w:r>
        <w:t>林小凡：进林子深处，找能外敷的草药。</w:t>
      </w:r>
    </w:p>
    <w:p>
      <w:r>
        <w:t>苏晴：草药能治好吗？</w:t>
      </w:r>
    </w:p>
    <w:p>
      <w:r>
        <w:t>林小凡：治不好，但能拖延时间。只要能撑住就有机会。</w:t>
      </w:r>
    </w:p>
    <w:p>
      <w:r>
        <w:t>王胖：我也去！</w:t>
      </w:r>
    </w:p>
    <w:p>
      <w:r>
        <w:t>红姐：你留下。小甜还在发烧，万一出了状况，苏晴和安琪两个人撑不住。</w:t>
      </w:r>
    </w:p>
    <w:p>
      <w:r>
        <w:t>△ 王胖看了一眼小甜，把到嘴边的话咽了回去。</w:t>
      </w:r>
    </w:p>
    <w:p>
      <w:r>
        <w:t>王胖：……那你们小心。</w:t>
      </w:r>
    </w:p>
    <w:p>
      <w:r>
        <w:t>场12-4：外景 荒岛密林 - 日</w:t>
      </w:r>
    </w:p>
    <w:p>
      <w:r>
        <w:t>人物：林小凡、红姐</w:t>
      </w:r>
    </w:p>
    <w:p>
      <w:r>
        <w:t>△ 林小凡和红姐一前一后走进密林。越往里走，空气越闷。</w:t>
      </w:r>
    </w:p>
    <w:p>
      <w:r>
        <w:t>△ 红姐握紧手里的木棍。</w:t>
      </w:r>
    </w:p>
    <w:p>
      <w:r>
        <w:t>红姐：这地方怎么越走越闷，搞得我心里直发慌。</w:t>
      </w:r>
    </w:p>
    <w:p>
      <w:r>
        <w:t>△ 林小凡突然蹲下。用手摸地上一片新鲜翻开的泥土。</w:t>
      </w:r>
    </w:p>
    <w:p>
      <w:r>
        <w:t>林小凡：这泥土是刚翻的。</w:t>
      </w:r>
    </w:p>
    <w:p>
      <w:r>
        <w:t>△ 就在这时，侧前方的草丛里传来一阵响动，像是有什么重物踩断了枯枝。</w:t>
      </w:r>
    </w:p>
    <w:p>
      <w:r>
        <w:t>红姐（压低声音）：别告诉我是兔子。</w:t>
      </w:r>
    </w:p>
    <w:p>
      <w:r>
        <w:t>△ 林小凡盯着晃动的草丛，面色难看起来</w:t>
      </w:r>
    </w:p>
    <w:p>
      <w:r>
        <w:t>林小凡：不是兔子……是更大的家伙……</w:t>
      </w:r>
    </w:p>
    <w:p>
      <w:r>
        <w:t>第13集</w:t>
      </w:r>
    </w:p>
    <w:p>
      <w:r>
        <w:t>场13-1：外景 岛屿密林 - 日</w:t>
      </w:r>
    </w:p>
    <w:p>
      <w:r>
        <w:t>人物：林小凡、红姐</w:t>
      </w:r>
    </w:p>
    <w:p>
      <w:r>
        <w:t>△ 一头成年野猪从齐腰高的草丛里猛地冲出来，獠牙又弯又粗，脊背上的鬃毛根根竖立。</w:t>
      </w:r>
    </w:p>
    <w:p>
      <w:r>
        <w:t>△ 红姐吓得后退半步，林小凡一把拽住她的胳膊，把她往侧面拉。</w:t>
      </w:r>
    </w:p>
    <w:p>
      <w:r>
        <w:t>林小凡：别跑直线！</w:t>
      </w:r>
    </w:p>
    <w:p>
      <w:r>
        <w:t>△ 说完，野猪就冲了上来，林小凡和红姐连忙转身跑。</w:t>
      </w:r>
    </w:p>
    <w:p>
      <w:r>
        <w:t>场13-2：外景 乱石坡边缘 - 日</w:t>
      </w:r>
    </w:p>
    <w:p>
      <w:r>
        <w:t>人物：林小凡、红姐</w:t>
      </w:r>
    </w:p>
    <w:p>
      <w:r>
        <w:t>△ 野猪一路紧追着林小凡和红姐二人被一路逼到乱石坡边缘，身后是碎石堆成的陡坡，面前是一头被激怒的野猪。</w:t>
      </w:r>
    </w:p>
    <w:p>
      <w:r>
        <w:t>△ 林小凡快速扫了一圈周围的地形。</w:t>
      </w:r>
    </w:p>
    <w:p>
      <w:r>
        <w:t>林小凡：绕到那块大石头后面去，用木棍敲石头，把声音弄大！</w:t>
      </w:r>
    </w:p>
    <w:p>
      <w:r>
        <w:t>△ 红姐立刻绕到石头后面，抡起木棍狠狠砸在石头上。</w:t>
      </w:r>
    </w:p>
    <w:p>
      <w:r>
        <w:t>△ “当！”的一声在密林里炸开。</w:t>
      </w:r>
    </w:p>
    <w:p>
      <w:r>
        <w:t>△ 野猪的注意力被吸引过去，调转方向朝石头猛地撞上去，獠牙撞在石面上发出刮擦声。</w:t>
      </w:r>
    </w:p>
    <w:p>
      <w:r>
        <w:t>△ 野猪被撞得有点懵，在原地摇摇晃晃。</w:t>
      </w:r>
    </w:p>
    <w:p>
      <w:r>
        <w:t>林小凡：快走！</w:t>
      </w:r>
    </w:p>
    <w:p>
      <w:r>
        <w:t>△ 他趁机拽起红姐往山坡另一侧跑，一直跑到野猪的动静彻底消失在身后。</w:t>
      </w:r>
    </w:p>
    <w:p>
      <w:r>
        <w:t>场13-3：外景 山坡另一侧 - 日</w:t>
      </w:r>
    </w:p>
    <w:p>
      <w:r>
        <w:t>人物：林小凡、红姐、王胖（画外音）</w:t>
      </w:r>
    </w:p>
    <w:p>
      <w:r>
        <w:t>△ 两人停下来大口喘气。</w:t>
      </w:r>
    </w:p>
    <w:p>
      <w:r>
        <w:t>红姐：终于得救了！</w:t>
      </w:r>
    </w:p>
    <w:p>
      <w:r>
        <w:t>△ 话音刚落，红姐一脚踩到一块湿滑的苔藓，整个人重心一歪，摔进旁边一片潮湿的草丛里。</w:t>
      </w:r>
    </w:p>
    <w:p>
      <w:r>
        <w:t>红姐：哎哟！这什么破地方啊！</w:t>
      </w:r>
    </w:p>
    <w:p>
      <w:r>
        <w:t>△ 她衣服上沾满碎草和泥渍，刚要爬起来，却发现林小凡蹲在她旁边一动不动，盯着她手边的一丛植物。</w:t>
      </w:r>
    </w:p>
    <w:p>
      <w:r>
        <w:t>△ 那丛植物叶片厚实，边缘带着细密的小锯齿，茎部折断后渗出一点透明的汁液。</w:t>
      </w:r>
    </w:p>
    <w:p>
      <w:r>
        <w:t>红姐：我都摔成这样了，你还有心思看草？</w:t>
      </w:r>
    </w:p>
    <w:p>
      <w:r>
        <w:t>△ 林小凡伸手拔起几株草举到她面前。</w:t>
      </w:r>
    </w:p>
    <w:p>
      <w:r>
        <w:t>林小凡：这就是我们要找的外敷草药。</w:t>
      </w:r>
    </w:p>
    <w:p>
      <w:r>
        <w:t>△ 红姐愣住了，随即便露出欣喜的表情。</w:t>
      </w:r>
    </w:p>
    <w:p>
      <w:r>
        <w:t>红姐：就是这个？小甜有救了？！</w:t>
      </w:r>
    </w:p>
    <w:p>
      <w:r>
        <w:t>林小凡：这草药只能外敷，治不好感染，但应该能撑到帮小甜拿到抗生素为止。</w:t>
      </w:r>
    </w:p>
    <w:p>
      <w:r>
        <w:t>△ 林小凡把草药小心收好，红姐站起身，二人正准备沿原路返回。</w:t>
      </w:r>
    </w:p>
    <w:p>
      <w:r>
        <w:t>△ 可刚走出几步，远处忽然传来一声嘶哑的呼喊。</w:t>
      </w:r>
    </w:p>
    <w:p>
      <w:r>
        <w:t>王胖（V.O.）：小凡！快回来！</w:t>
      </w:r>
    </w:p>
    <w:p>
      <w:r>
        <w:t>△ 林小凡的脸色当场就变了。红姐也紧张地攥紧了手。</w:t>
      </w:r>
    </w:p>
    <w:p>
      <w:r>
        <w:t>红姐：是不是小甜出事了？</w:t>
      </w:r>
    </w:p>
    <w:p>
      <w:r>
        <w:t>林小凡：快回去！</w:t>
      </w:r>
    </w:p>
    <w:p>
      <w:r>
        <w:t>△ 林小凡拔腿就往营地的方向跑。</w:t>
      </w:r>
    </w:p>
    <w:p>
      <w:r>
        <w:t>△ 红姐紧跟在后面，密林的枝叶抽在他们脸上身上。</w:t>
      </w:r>
    </w:p>
    <w:p>
      <w:r>
        <w:t>第14集</w:t>
      </w:r>
    </w:p>
    <w:p>
      <w:r>
        <w:t>场14-1：外景 荒岛背风石壁下 - 日</w:t>
      </w:r>
    </w:p>
    <w:p>
      <w:r>
        <w:t>人物：林小凡、红姐、小甜、安琪、苏晴、王胖、赵德彪、莉莉</w:t>
      </w:r>
    </w:p>
    <w:p>
      <w:r>
        <w:t>△ 林小凡手里拿着草药和红姐跑回营地。</w:t>
      </w:r>
    </w:p>
    <w:p>
      <w:r>
        <w:t>△ 小甜已经烧得嘴唇干裂起皮，整个人缩在安琪怀里，迷迷糊糊地喊冷。</w:t>
      </w:r>
    </w:p>
    <w:p>
      <w:r>
        <w:t>△ 苏晴急得眼眶通红，声音都在抖。</w:t>
      </w:r>
    </w:p>
    <w:p>
      <w:r>
        <w:t>苏晴：她刚才一直在喊冷，怎么捂都捂不热。</w:t>
      </w:r>
    </w:p>
    <w:p>
      <w:r>
        <w:t>林小凡：别急，我们找到草药了。</w:t>
      </w:r>
    </w:p>
    <w:p>
      <w:r>
        <w:t>△ 王胖闻言欣喜不已</w:t>
      </w:r>
    </w:p>
    <w:p>
      <w:r>
        <w:t>王胖：太好了！ 小甜有救了！</w:t>
      </w:r>
    </w:p>
    <w:p>
      <w:r>
        <w:t>△ 林小凡连忙蹲下来，把采回来的草药摊开，</w:t>
      </w:r>
    </w:p>
    <w:p>
      <w:r>
        <w:t>林小凡：别高兴得太早，这不是药，只能缓一缓炎症，压不住细菌感染。</w:t>
      </w:r>
    </w:p>
    <w:p>
      <w:r>
        <w:t>△ 王胖急了。</w:t>
      </w:r>
    </w:p>
    <w:p>
      <w:r>
        <w:t>王胖：那咱们是不是还得去找赵德彪那个王八蛋？</w:t>
      </w:r>
    </w:p>
    <w:p>
      <w:r>
        <w:t>△ 林小凡用清水把叶片一片片洗干净，放在干净的石板上捣碎成墨绿色的糊状。</w:t>
      </w:r>
    </w:p>
    <w:p>
      <w:r>
        <w:t>林小凡：先把烧退下来再说。</w:t>
      </w:r>
    </w:p>
    <w:p>
      <w:r>
        <w:t>△ 他小心地把药糊敷在小甜的伤口周围。</w:t>
      </w:r>
    </w:p>
    <w:p>
      <w:r>
        <w:t>△ 药糊接触皮肤的时候，小甜“嘶”了一声，眉头皱得更紧。</w:t>
      </w:r>
    </w:p>
    <w:p>
      <w:r>
        <w:t>△ 一个多小时后，小甜的体温降下来一点，额头上出了汗，呼吸也比之前平稳了。</w:t>
      </w:r>
    </w:p>
    <w:p>
      <w:r>
        <w:t>△ 众人刚松了一口气，还没来得及高兴，赵德彪就带着莉莉走了过来。</w:t>
      </w:r>
    </w:p>
    <w:p>
      <w:r>
        <w:t>△ 赵德彪看了看石板上剩下的草药渣。</w:t>
      </w:r>
    </w:p>
    <w:p>
      <w:r>
        <w:t>赵德彪：草能救人？要是能救，你们上次还拿鱼换什么药？</w:t>
      </w:r>
    </w:p>
    <w:p>
      <w:r>
        <w:t>△ 王胖当场就怒了。</w:t>
      </w:r>
    </w:p>
    <w:p>
      <w:r>
        <w:t>王胖：你还有脸来？上次四条鱼换一粒药，今天涨到十条，你是来炫耀的还是来找骂的？</w:t>
      </w:r>
    </w:p>
    <w:p>
      <w:r>
        <w:t>△ 赵德彪把手里的急救包举起来，对着所有人宣布。</w:t>
      </w:r>
    </w:p>
    <w:p>
      <w:r>
        <w:t>赵德彪：我们的药也不多了。明天开始我不换了。</w:t>
      </w:r>
    </w:p>
    <w:p>
      <w:r>
        <w:t>△ 苏晴猛地抬头。</w:t>
      </w:r>
    </w:p>
    <w:p>
      <w:r>
        <w:t>苏晴：你什么意思？</w:t>
      </w:r>
    </w:p>
    <w:p>
      <w:r>
        <w:t>赵德彪：没什么意思。只是药少，我自己的人也要用。上次吃了野菜拉了半条命，谁知道下次会不会轮到我们？</w:t>
      </w:r>
    </w:p>
    <w:p>
      <w:r>
        <w:t>△ 赵德彪说完，转身就走。</w:t>
      </w:r>
    </w:p>
    <w:p>
      <w:r>
        <w:t>△ 莉莉站在他身后没有立刻动，她的目光落在小甜身上。</w:t>
      </w:r>
    </w:p>
    <w:p>
      <w:r>
        <w:t>△ 小甜烧得迷迷糊糊，嘴唇翕动着不知道在说什么胡话，额头上刚出的汗又被新一波的高烧蒸干了。</w:t>
      </w:r>
    </w:p>
    <w:p>
      <w:r>
        <w:t>△ 莉莉的手指慢慢攥紧，指甲掐进了掌心。</w:t>
      </w:r>
    </w:p>
    <w:p>
      <w:r>
        <w:t>△ 赵德彪走出一段距离，发现莉莉没跟上来，不耐烦地回头。</w:t>
      </w:r>
    </w:p>
    <w:p>
      <w:r>
        <w:t>赵德彪：走了！还看什么？</w:t>
      </w:r>
    </w:p>
    <w:p>
      <w:r>
        <w:t>△ 莉莉松开攥紧的手指，低头跟了上去，但她的脚步很慢。</w:t>
      </w:r>
    </w:p>
    <w:p>
      <w:r>
        <w:t>第15集</w:t>
      </w:r>
    </w:p>
    <w:p>
      <w:r>
        <w:t>场15-1：外景 山坡藤蔓后荒岛岩洞 - 夜</w:t>
      </w:r>
    </w:p>
    <w:p>
      <w:r>
        <w:t>人物：莉莉、赵德彪、张伟</w:t>
      </w:r>
    </w:p>
    <w:p>
      <w:r>
        <w:t>△ 深夜。赵德彪的营地里，所有人都睡下了。</w:t>
      </w:r>
    </w:p>
    <w:p>
      <w:r>
        <w:t>△ 赵德彪侧躺在一块铺了破布的石板上，急救包就抱在怀里，一只手紧紧抓着包带。</w:t>
      </w:r>
    </w:p>
    <w:p>
      <w:r>
        <w:t>△ 莉莉一动不动地盯着那个包。</w:t>
      </w:r>
    </w:p>
    <w:p>
      <w:r>
        <w:t>莉莉（低声）：一粒药而已……他连这个都不肯给。</w:t>
      </w:r>
    </w:p>
    <w:p>
      <w:r>
        <w:t>△ 张伟在旁边翻了个身，嘴里嘟囔了一句梦话。</w:t>
      </w:r>
    </w:p>
    <w:p>
      <w:r>
        <w:t>张伟（梦话）：赵总……别扣我水……</w:t>
      </w:r>
    </w:p>
    <w:p>
      <w:r>
        <w:t>△ 莉莉整个身体瞬间僵住。直到张伟的鼾声重新响起，她才慢慢松开了攥紧的拳头。</w:t>
      </w:r>
    </w:p>
    <w:p>
      <w:r>
        <w:t>人物：莉莉、苏晴、林小凡</w:t>
      </w:r>
    </w:p>
    <w:p>
      <w:r>
        <w:t>场15-2：外景 海边 - 日（闪回）</w:t>
      </w:r>
    </w:p>
    <w:p>
      <w:r>
        <w:t>△ 莉莉去海边扯海草。她弯腰扯了半天，直起腰喘气，无意间看到了远处。</w:t>
      </w:r>
    </w:p>
    <w:p>
      <w:r>
        <w:t>△ 苏晴和林小凡正在海边用破渔网捕鱼</w:t>
      </w:r>
    </w:p>
    <w:p>
      <w:r>
        <w:t>△ 此时林小凡和苏晴发现了她，二人放下手里的东西走过来。</w:t>
      </w:r>
    </w:p>
    <w:p>
      <w:r>
        <w:t>△ 莉莉立刻恢复了警惕的表情。</w:t>
      </w:r>
    </w:p>
    <w:p>
      <w:r>
        <w:t>莉莉：你们过来干什么？</w:t>
      </w:r>
    </w:p>
    <w:p>
      <w:r>
        <w:t>林小凡：我们知道你不坏，所以想……</w:t>
      </w:r>
    </w:p>
    <w:p>
      <w:r>
        <w:t>△ 莉莉立即打断了林小凡</w:t>
      </w:r>
    </w:p>
    <w:p>
      <w:r>
        <w:t>莉莉：赵总说过药不多了。</w:t>
      </w:r>
    </w:p>
    <w:p>
      <w:r>
        <w:t>林小凡：药不多，但他可以少开价。可他没有。</w:t>
      </w:r>
    </w:p>
    <w:p>
      <w:r>
        <w:t>△ 莉莉不说话了。</w:t>
      </w:r>
    </w:p>
    <w:p>
      <w:r>
        <w:t>林小凡：你不用站我们这边，但也希望你别眼看着小甜烧下去。</w:t>
      </w:r>
    </w:p>
    <w:p>
      <w:r>
        <w:t>苏晴：一粒也行，先让她熬过今晚。</w:t>
      </w:r>
    </w:p>
    <w:p>
      <w:r>
        <w:t>莉莉：你们和我说这些也没用，药不是我说了算。</w:t>
      </w:r>
    </w:p>
    <w:p>
      <w:r>
        <w:t>△ 莉莉攥紧手里的海草，转身走了。</w:t>
      </w:r>
    </w:p>
    <w:p>
      <w:r>
        <w:t>场15-3：外景 山坡藤蔓后荒岛岩洞 - 夜</w:t>
      </w:r>
    </w:p>
    <w:p>
      <w:r>
        <w:t>人物：莉莉、赵德彪、张伟</w:t>
      </w:r>
    </w:p>
    <w:p>
      <w:r>
        <w:t>△ 莉莉蹲到赵德彪身边，看着他怀里的急救包。</w:t>
      </w:r>
    </w:p>
    <w:p>
      <w:r>
        <w:t>莉莉：（小声嘟囔）一粒……我就拿一粒……</w:t>
      </w:r>
    </w:p>
    <w:p>
      <w:r>
        <w:t>△ 莉莉深吸一口气，手指捏住急救包的拉链，一节一节往下拉。拉链发出轻微的齿响。</w:t>
      </w:r>
    </w:p>
    <w:p>
      <w:r>
        <w:t>△ 她刚摸到药片，旁边突然响起一个声音。</w:t>
      </w:r>
    </w:p>
    <w:p>
      <w:r>
        <w:t>张伟：你在干嘛？</w:t>
      </w:r>
    </w:p>
    <w:p>
      <w:r>
        <w:t>△ 张伟揉着眼睛坐起来，迷迷糊糊地盯着莉莉的手。</w:t>
      </w:r>
    </w:p>
    <w:p>
      <w:r>
        <w:t>△ 莉莉把药片攥紧。</w:t>
      </w:r>
    </w:p>
    <w:p>
      <w:r>
        <w:t>莉莉：我肚子疼，找药。</w:t>
      </w:r>
    </w:p>
    <w:p>
      <w:r>
        <w:t>张伟：别乱翻，赵总知道了要骂人。</w:t>
      </w:r>
    </w:p>
    <w:p>
      <w:r>
        <w:t>△ 莉莉低着头，手指捏着那粒药片。</w:t>
      </w:r>
    </w:p>
    <w:p>
      <w:r>
        <w:t>莉莉：他除了骂人，还会什么。</w:t>
      </w:r>
    </w:p>
    <w:p>
      <w:r>
        <w:t>△ 张伟被噎了一下，嘟囔两句又倒头睡了。</w:t>
      </w:r>
    </w:p>
    <w:p>
      <w:r>
        <w:t>场15-4：外景 山坡藤蔓后荒岛岩洞外 - 夜</w:t>
      </w:r>
    </w:p>
    <w:p>
      <w:r>
        <w:t>人物：莉莉、阿虎</w:t>
      </w:r>
    </w:p>
    <w:p>
      <w:r>
        <w:t>△ 莉莉在岩洞外找到守夜的阿虎，把药片塞到了他手里。</w:t>
      </w:r>
    </w:p>
    <w:p>
      <w:r>
        <w:t>△ 阿虎低头看着掌心里那粒白色的药片，眉头皱起来。</w:t>
      </w:r>
    </w:p>
    <w:p>
      <w:r>
        <w:t>阿虎：给我这个干什么？</w:t>
      </w:r>
    </w:p>
    <w:p>
      <w:r>
        <w:t>莉莉：我想让你帮我把这个给小甜。</w:t>
      </w:r>
    </w:p>
    <w:p>
      <w:r>
        <w:t>△ 阿虎摊着掌心，没有合上手指。</w:t>
      </w:r>
    </w:p>
    <w:p>
      <w:r>
        <w:t>莉莉：你也看见了，她再烧下去真会出事。</w:t>
      </w:r>
    </w:p>
    <w:p>
      <w:r>
        <w:t>△ 阿虎终于合上了手指，把药片攥进掌心里。</w:t>
      </w:r>
    </w:p>
    <w:p>
      <w:r>
        <w:t>△ 莉莉转身回了岩洞。</w:t>
      </w:r>
    </w:p>
    <w:p>
      <w:r>
        <w:t>△ 阿虎沉默地站着。身后是赵德彪的营地，前方不远是林小凡几人的营地。</w:t>
      </w:r>
    </w:p>
    <w:p>
      <w:r>
        <w:t>△ 他攥着药，手背绷紧。</w:t>
      </w:r>
    </w:p>
    <w:p>
      <w:r>
        <w:t>第16集</w:t>
      </w:r>
    </w:p>
    <w:p>
      <w:r>
        <w:t>场16-1：外景 荒岛背风石壁下 - 日</w:t>
      </w:r>
    </w:p>
    <w:p>
      <w:r>
        <w:t>人物：林小凡、小甜、王胖</w:t>
      </w:r>
    </w:p>
    <w:p>
      <w:r>
        <w:t>△ 天还没亮透，林小凡守在火堆旁，小甜的烧反反复复，呼吸急促。</w:t>
      </w:r>
    </w:p>
    <w:p>
      <w:r>
        <w:t>△ 就在这时，一颗小石子从林子那边飞过来，不偏不倚落在他脚边，发出清脆的一声响。</w:t>
      </w:r>
    </w:p>
    <w:p>
      <w:r>
        <w:t>△ 正在打盹的王胖被惊醒。</w:t>
      </w:r>
    </w:p>
    <w:p>
      <w:r>
        <w:t>王胖：谁？</w:t>
      </w:r>
    </w:p>
    <w:p>
      <w:r>
        <w:t>△ 林小凡立刻做了个噤声的手势，顺着石子飞来的方向看过去。</w:t>
      </w:r>
    </w:p>
    <w:p>
      <w:r>
        <w:t>林小凡：我去看看。</w:t>
      </w:r>
    </w:p>
    <w:p>
      <w:r>
        <w:t>△ 说完，林小凡起身往外走去。</w:t>
      </w:r>
    </w:p>
    <w:p>
      <w:r>
        <w:t>△ 林边的树影底下，又一颗小石子轻轻滚出来，落在地上转了两圈才停住。</w:t>
      </w:r>
    </w:p>
    <w:p>
      <w:r>
        <w:t>△ 林小凡握紧手里的木棍，放轻脚步走了过去。</w:t>
      </w:r>
    </w:p>
    <w:p>
      <w:r>
        <w:t>△ 他寻声拨开一小片灌木丛，发现灌木丛后的地上放着一片宽大的树叶，树叶上压着一粒白色的药片。</w:t>
      </w:r>
    </w:p>
    <w:p>
      <w:r>
        <w:t>林小凡：这是？</w:t>
      </w:r>
    </w:p>
    <w:p>
      <w:r>
        <w:t>△ 林小凡愣住了，他放松下来，随即拿起地上的那一粒药片。</w:t>
      </w:r>
    </w:p>
    <w:p>
      <w:r>
        <w:t>场16-2：外景 荒岛背风石壁下 - 日</w:t>
      </w:r>
    </w:p>
    <w:p>
      <w:r>
        <w:t>人物：安琪、小甜、苏晴、林小凡、王胖</w:t>
      </w:r>
    </w:p>
    <w:p>
      <w:r>
        <w:t>△ 安琪接过林小凡手中的药片仔细检查。</w:t>
      </w:r>
    </w:p>
    <w:p>
      <w:r>
        <w:t>安琪：是抗生素没错。</w:t>
      </w:r>
    </w:p>
    <w:p>
      <w:r>
        <w:t>△ 她立刻把药递给苏晴，苏晴扶起小甜，喂她把药吞了下去。</w:t>
      </w:r>
    </w:p>
    <w:p>
      <w:r>
        <w:t>王胖：这谁给的？难不成是天上掉下来的？</w:t>
      </w:r>
    </w:p>
    <w:p>
      <w:r>
        <w:t>△ 苏晴想了想，凑到林小凡旁边说道</w:t>
      </w:r>
    </w:p>
    <w:p>
      <w:r>
        <w:t>苏晴：会不会是莉莉？</w:t>
      </w:r>
    </w:p>
    <w:p>
      <w:r>
        <w:t>△ 林小凡看着树林的方向。</w:t>
      </w:r>
    </w:p>
    <w:p>
      <w:r>
        <w:t>林小凡：（摇头）不清楚，如果真是莉莉，那赵德彪不会轻易放过她的……</w:t>
      </w:r>
    </w:p>
    <w:p>
      <w:r>
        <w:t>场16-3：外景 山坡藤蔓后荒岛岩洞 - 日</w:t>
      </w:r>
    </w:p>
    <w:p>
      <w:r>
        <w:t>人物：赵德彪、张伟、莉莉、阿虎、众人</w:t>
      </w:r>
    </w:p>
    <w:p>
      <w:r>
        <w:t>△ 赵德彪醒来第一件事就是检查急救包，他打开一看，脸色当场就变了。</w:t>
      </w:r>
    </w:p>
    <w:p>
      <w:r>
        <w:t>△ 他把所有人都从睡铺上轰了起来，举着急救包。</w:t>
      </w:r>
    </w:p>
    <w:p>
      <w:r>
        <w:t>赵德彪：谁动了急救包？！里面的抗生素怎么少了一颗！？</w:t>
      </w:r>
    </w:p>
    <w:p>
      <w:r>
        <w:t>△ 张伟立刻指向莉莉。</w:t>
      </w:r>
    </w:p>
    <w:p>
      <w:r>
        <w:t>张伟：赵总，我昨晚亲眼看见莉莉半夜爬起来翻你的包！</w:t>
      </w:r>
    </w:p>
    <w:p>
      <w:r>
        <w:t>△ 赵德彪转过身，死死盯着莉莉，一个字一个字地问。</w:t>
      </w:r>
    </w:p>
    <w:p>
      <w:r>
        <w:t>赵德彪：你敢偷我的药？</w:t>
      </w:r>
    </w:p>
    <w:p>
      <w:r>
        <w:t>△ 莉莉站在人群里，嘴唇动了动，但一个字都说不出来，身体开始微微发抖。</w:t>
      </w:r>
    </w:p>
    <w:p>
      <w:r>
        <w:t>△ 就在这时，阿虎从人群后面走出来，站到了赵德彪面前。</w:t>
      </w:r>
    </w:p>
    <w:p>
      <w:r>
        <w:t>阿虎：不关她的事，药是我拿的。</w:t>
      </w:r>
    </w:p>
    <w:p>
      <w:r>
        <w:t>△ 莉莉猛地抬头看着阿虎，眼睛瞪得很大。</w:t>
      </w:r>
    </w:p>
    <w:p>
      <w:r>
        <w:t>赵德彪：（阴狠）你？阿虎，你居然敢背叛我？</w:t>
      </w:r>
    </w:p>
    <w:p>
      <w:r>
        <w:t>△ 阿虎没有辩解，只是看着他。</w:t>
      </w:r>
    </w:p>
    <w:p>
      <w:r>
        <w:t>△ 赵德彪看着阿虎，忽然笑了一声。</w:t>
      </w:r>
    </w:p>
    <w:p>
      <w:r>
        <w:t>赵德彪：好。很好。</w:t>
      </w:r>
    </w:p>
    <w:p>
      <w:r>
        <w:t>△ 他转过头，对着营地所有人宣布。</w:t>
      </w:r>
    </w:p>
    <w:p>
      <w:r>
        <w:t>赵德彪：从现在开始，阿虎不归我管了。谁要是再跟他说话，就别想吃我的任何东西，一口水都不行！</w:t>
      </w:r>
    </w:p>
    <w:p>
      <w:r>
        <w:t>△ 阿虎转过身，朝着营地的反方向走去。</w:t>
      </w:r>
    </w:p>
    <w:p>
      <w:r>
        <w:t>△ 莉莉看着他的背影，手指死死攥在了一起。</w:t>
      </w:r>
    </w:p>
    <w:p>
      <w:r>
        <w:t>第17集</w:t>
      </w:r>
    </w:p>
    <w:p>
      <w:r>
        <w:t>场17-1：外景 岛屿林边 - 日</w:t>
      </w:r>
    </w:p>
    <w:p>
      <w:r>
        <w:t>人物：阿虎、王胖、张伟</w:t>
      </w:r>
    </w:p>
    <w:p>
      <w:r>
        <w:t>△ 王胖在林边发现了阿虎。阿虎一个人坐在树根上，背影孤单。</w:t>
      </w:r>
    </w:p>
    <w:p>
      <w:r>
        <w:t>△ 张伟从远处路过，特意绕了一个大圈避开他。</w:t>
      </w:r>
    </w:p>
    <w:p>
      <w:r>
        <w:t>张伟：叛徒，别回来了！</w:t>
      </w:r>
    </w:p>
    <w:p>
      <w:r>
        <w:t>△ 王胖站在远处看了一会儿，拿着半条昨晚剩下冷掉的烤鱼走了过去。</w:t>
      </w:r>
    </w:p>
    <w:p>
      <w:r>
        <w:t>△ 阿虎抬头看他，眼神警惕。</w:t>
      </w:r>
    </w:p>
    <w:p>
      <w:r>
        <w:t>阿虎：你来干什么？</w:t>
      </w:r>
    </w:p>
    <w:p>
      <w:r>
        <w:t>△ 王胖把鱼递过去。</w:t>
      </w:r>
    </w:p>
    <w:p>
      <w:r>
        <w:t>王胖：那药是你送来的吧。</w:t>
      </w:r>
    </w:p>
    <w:p>
      <w:r>
        <w:t>△ 阿虎没接，也不说话。</w:t>
      </w:r>
    </w:p>
    <w:p>
      <w:r>
        <w:t>△ 王胖把鱼放在他旁边的树根上。</w:t>
      </w:r>
    </w:p>
    <w:p>
      <w:r>
        <w:t>王胖：吃不吃随你，反正鱼又没得罪你。</w:t>
      </w:r>
    </w:p>
    <w:p>
      <w:r>
        <w:t>△ 王胖说完转身离开。</w:t>
      </w:r>
    </w:p>
    <w:p>
      <w:r>
        <w:t>△ 阿虎盯着那条烤焦了半边的鱼，看了很久。</w:t>
      </w:r>
    </w:p>
    <w:p>
      <w:r>
        <w:t>场17-2：外景 荒岛背风石壁下 - 日</w:t>
      </w:r>
    </w:p>
    <w:p>
      <w:r>
        <w:t>人物：阿虎、林小凡、红姐、王胖</w:t>
      </w:r>
    </w:p>
    <w:p>
      <w:r>
        <w:t>△ 阿虎来到林小凡等人的营地内。</w:t>
      </w:r>
    </w:p>
    <w:p>
      <w:r>
        <w:t>阿虎：林小凡，我想加入你们。</w:t>
      </w:r>
    </w:p>
    <w:p>
      <w:r>
        <w:t>△ 红姐上下打量着他，眼神里全是戒备。</w:t>
      </w:r>
    </w:p>
    <w:p>
      <w:r>
        <w:t>红姐：你说加入就加入？上次来抢岩洞抢水的也是你。</w:t>
      </w:r>
    </w:p>
    <w:p>
      <w:r>
        <w:t>△ 阿虎沉默了一会儿，才开口。</w:t>
      </w:r>
    </w:p>
    <w:p>
      <w:r>
        <w:t>阿虎：以前我跟着赵德彪，是因为他给我发工资，不是因为他对。现在工作没了，我想选择另一条路。</w:t>
      </w:r>
    </w:p>
    <w:p>
      <w:r>
        <w:t>△ 林小凡听完，看着他。</w:t>
      </w:r>
    </w:p>
    <w:p>
      <w:r>
        <w:t>林小凡：想留下可以，但你得按这里的规矩来。</w:t>
      </w:r>
    </w:p>
    <w:p>
      <w:r>
        <w:t>红姐：没错，我们这儿不养闲人，想留下就一起干活。</w:t>
      </w:r>
    </w:p>
    <w:p>
      <w:r>
        <w:t>阿虎：好！</w:t>
      </w:r>
    </w:p>
    <w:p>
      <w:r>
        <w:t>场17-3：外景 山坡藤蔓后荒岛岩洞 - 日</w:t>
      </w:r>
    </w:p>
    <w:p>
      <w:r>
        <w:t>人物：莉莉、赵德彪、张伟、其他员工</w:t>
      </w:r>
    </w:p>
    <w:p>
      <w:r>
        <w:t>△ 失去阿虎之后，赵德彪的营地更乱了。</w:t>
      </w:r>
    </w:p>
    <w:p>
      <w:r>
        <w:t>△ 一个员工偷偷拿水，被赵德彪当场发现。</w:t>
      </w:r>
    </w:p>
    <w:p>
      <w:r>
        <w:t>△ 赵德彪一把抢过那瓶水，举过头顶，对所有人怒吼。</w:t>
      </w:r>
    </w:p>
    <w:p>
      <w:r>
        <w:t>赵德彪：谁再敢偷东西，谁就给我滚出去！</w:t>
      </w:r>
    </w:p>
    <w:p>
      <w:r>
        <w:t>△ 说完，他用力把瓶子摔在地上，半瓶水全都泼在了地上，迅速渗了下去。</w:t>
      </w:r>
    </w:p>
    <w:p>
      <w:r>
        <w:t>△ 所有人都愣住了。</w:t>
      </w:r>
    </w:p>
    <w:p>
      <w:r>
        <w:t>△ 张伟扑过去捡瓶子，水瓶已经空了，他急得声音都变了。</w:t>
      </w:r>
    </w:p>
    <w:p>
      <w:r>
        <w:t>张伟：赵总，这可是水啊！</w:t>
      </w:r>
    </w:p>
    <w:p>
      <w:r>
        <w:t>△ 赵德彪冷着脸。</w:t>
      </w:r>
    </w:p>
    <w:p>
      <w:r>
        <w:t>赵德彪：我的东西我说了算。哪怕是倒了，我也不许你们碰！</w:t>
      </w:r>
    </w:p>
    <w:p>
      <w:r>
        <w:t>△ 莉莉站在人群里，嘴唇发抖。</w:t>
      </w:r>
    </w:p>
    <w:p>
      <w:r>
        <w:t>莉莉：你这不是在管人，你是在把大家逼上绝路！</w:t>
      </w:r>
    </w:p>
    <w:p>
      <w:r>
        <w:t>△ 所有人都转头看向她。</w:t>
      </w:r>
    </w:p>
    <w:p>
      <w:r>
        <w:t>△ 赵德彪猛地转头盯住她，脸色彻底黑了。</w:t>
      </w:r>
    </w:p>
    <w:p>
      <w:r>
        <w:t>赵德彪：你说什么？</w:t>
      </w:r>
    </w:p>
    <w:p>
      <w:r>
        <w:t>△ 莉莉站在那里，手指攥成拳头，眼眶发红但眼神没有躲开。</w:t>
      </w:r>
    </w:p>
    <w:p>
      <w:r>
        <w:t>第18集</w:t>
      </w:r>
    </w:p>
    <w:p>
      <w:r>
        <w:t>场18-1：外景 荒岛背风石壁下 - 日</w:t>
      </w:r>
    </w:p>
    <w:p>
      <w:r>
        <w:t>人物：小甜、苏晴、安琪、林小凡、王胖、红姐</w:t>
      </w:r>
    </w:p>
    <w:p>
      <w:r>
        <w:t>△ 小甜额头上的热度退了下去，呼吸平稳，窝在苏晴怀里睡着了。</w:t>
      </w:r>
    </w:p>
    <w:p>
      <w:r>
        <w:t>△ 苏晴摸着小甜的额头，松了口气。</w:t>
      </w:r>
    </w:p>
    <w:p>
      <w:r>
        <w:t>△ 安琪在一旁检查着剩下的纱布，眉头皱了起来。</w:t>
      </w:r>
    </w:p>
    <w:p>
      <w:r>
        <w:t>安琪：纱布不够用了，只剩最后几片，还受潮了。</w:t>
      </w:r>
    </w:p>
    <w:p>
      <w:r>
        <w:t>△ 林小凡看向海边的方向。</w:t>
      </w:r>
    </w:p>
    <w:p>
      <w:r>
        <w:t>林小凡：等会儿去海边碰碰运气。</w:t>
      </w:r>
    </w:p>
    <w:p>
      <w:r>
        <w:t>王胖：又去捡垃圾？</w:t>
      </w:r>
    </w:p>
    <w:p>
      <w:r>
        <w:t>△ 红姐瞥了他一眼。</w:t>
      </w:r>
    </w:p>
    <w:p>
      <w:r>
        <w:t>红姐：能活命的东西不叫垃圾。</w:t>
      </w:r>
    </w:p>
    <w:p>
      <w:r>
        <w:t>△ 王胖想了想没反驳。</w:t>
      </w:r>
    </w:p>
    <w:p>
      <w:r>
        <w:t>场18-2：外景 海岸线 - 日</w:t>
      </w:r>
    </w:p>
    <w:p>
      <w:r>
        <w:t>人物：林小凡、苏晴、安琪</w:t>
      </w:r>
    </w:p>
    <w:p>
      <w:r>
        <w:t>△ 林小凡带着苏晴和安琪沿海岸线搜寻。</w:t>
      </w:r>
    </w:p>
    <w:p>
      <w:r>
        <w:t>△ 苏晴翻找礁石缝里的杂物。</w:t>
      </w:r>
    </w:p>
    <w:p>
      <w:r>
        <w:t>苏晴：（拿起一些破布）这些破布还能用吗？</w:t>
      </w:r>
    </w:p>
    <w:p>
      <w:r>
        <w:t>△ 安琪蹲在沙滩上，用手拨开海草和碎贝壳。闻言她抬头看向苏晴。</w:t>
      </w:r>
    </w:p>
    <w:p>
      <w:r>
        <w:t>安琪：洗干净能用。</w:t>
      </w:r>
    </w:p>
    <w:p>
      <w:r>
        <w:t>△ 林小凡在沙滩上捡起几个空塑料瓶，拧开看了看里面有没有海水和泥沙。</w:t>
      </w:r>
    </w:p>
    <w:p>
      <w:r>
        <w:t>林小凡：找到瓶子的话都留下，接水、做浮标都能用。</w:t>
      </w:r>
    </w:p>
    <w:p>
      <w:r>
        <w:t>△ 最后，他们找到了一小堆破布、几个空塑料瓶和几包受潮的纱布。</w:t>
      </w:r>
    </w:p>
    <w:p>
      <w:r>
        <w:t>△ 苏晴拿起一包纱布，皱了皱眉。</w:t>
      </w:r>
    </w:p>
    <w:p>
      <w:r>
        <w:t>苏晴：都湿成这样了，还能包伤口吗？</w:t>
      </w:r>
    </w:p>
    <w:p>
      <w:r>
        <w:t>安琪：晒干后烧水烫一下勉强能用。总比没有强。</w:t>
      </w:r>
    </w:p>
    <w:p>
      <w:r>
        <w:t>△ 就在准备返回的时候，安琪忽然停住了脚步，她的视线落在一处被海浪冲上来的杂物堆上。</w:t>
      </w:r>
    </w:p>
    <w:p>
      <w:r>
        <w:t>△ 那堆杂物半埋在沙子里，露出一个橘橙色的方角。</w:t>
      </w:r>
    </w:p>
    <w:p>
      <w:r>
        <w:t>林小凡：怎么了？</w:t>
      </w:r>
    </w:p>
    <w:p>
      <w:r>
        <w:t>△ 安琪快步走过去，蹲下拨开表面的海草和沙子。</w:t>
      </w:r>
    </w:p>
    <w:p>
      <w:r>
        <w:t>安琪：这个不是普通的箱子。</w:t>
      </w:r>
    </w:p>
    <w:p>
      <w:r>
        <w:t>△ 三个人合力扒开沙子，把箱子完整地拖了出来。</w:t>
      </w:r>
    </w:p>
    <w:p>
      <w:r>
        <w:t>△ 那是一个航空应急箱，外壳磕裂了好几道口子，锁扣也被撞变形了，但箱体本身没有完全破损。</w:t>
      </w:r>
    </w:p>
    <w:p>
      <w:r>
        <w:t>△ 打开之后，里面的东西让三个人同时瞪大了眼睛。</w:t>
      </w:r>
    </w:p>
    <w:p>
      <w:r>
        <w:t>△ 里面有一台摔坏的卫星电话主机，一块密封在防水袋里的备用电池，一个断裂的天线座。</w:t>
      </w:r>
    </w:p>
    <w:p>
      <w:r>
        <w:t>苏晴：这是卫星电话？我们能求救了？！</w:t>
      </w:r>
    </w:p>
    <w:p>
      <w:r>
        <w:t>△ 安琪把主机翻过来检查，摇了摇头。</w:t>
      </w:r>
    </w:p>
    <w:p>
      <w:r>
        <w:t>安琪：主机进水了，天线也断了，没有天线是发不出去信号的。</w:t>
      </w:r>
    </w:p>
    <w:p>
      <w:r>
        <w:t>苏晴：（失落）白高兴一场……</w:t>
      </w:r>
    </w:p>
    <w:p>
      <w:r>
        <w:t>△ 林小凡从防水袋里拿起那块密封备用电池，掂了掂。</w:t>
      </w:r>
    </w:p>
    <w:p>
      <w:r>
        <w:t>林小凡：这东西是密封的，没进水，可能还有用。我们先带回去看看能不能修好。</w:t>
      </w:r>
    </w:p>
    <w:p>
      <w:r>
        <w:t>场18-3：外景 海岸线礁石边 - 日</w:t>
      </w:r>
    </w:p>
    <w:p>
      <w:r>
        <w:t>人物：莉莉、张伟（画外音）、林小凡、苏晴、安琪</w:t>
      </w:r>
    </w:p>
    <w:p>
      <w:r>
        <w:t>△ 远处，莉莉站在礁石边上，手里攥着刚扯下来的一把湿海草。</w:t>
      </w:r>
    </w:p>
    <w:p>
      <w:r>
        <w:t>△ 她看见林小凡把应急箱合上，用破布裹起来夹在腋下，三个人压低声音商量着什么。</w:t>
      </w:r>
    </w:p>
    <w:p>
      <w:r>
        <w:t>张伟（V.O.）：莉莉！磨蹭什么呢？快点！</w:t>
      </w:r>
    </w:p>
    <w:p>
      <w:r>
        <w:t>莉莉：哎！来了！</w:t>
      </w:r>
    </w:p>
    <w:p>
      <w:r>
        <w:t>△ 莉莉应了一声，抱着海草转身走了。</w:t>
      </w:r>
    </w:p>
    <w:p>
      <w:r>
        <w:t>第19集</w:t>
      </w:r>
    </w:p>
    <w:p>
      <w:r>
        <w:t>场19-1：外景 荒岛背风石壁下 - 日</w:t>
      </w:r>
    </w:p>
    <w:p>
      <w:r>
        <w:t>人物：林小凡、安琪、苏晴、红姐、王胖</w:t>
      </w:r>
    </w:p>
    <w:p>
      <w:r>
        <w:t>△ 林小凡把卫星电话主机放在石板上，用一块金属片小心地撬开变形的外壳。</w:t>
      </w:r>
    </w:p>
    <w:p>
      <w:r>
        <w:t>△ 王胖凑近了看，满脸怀疑。</w:t>
      </w:r>
    </w:p>
    <w:p>
      <w:r>
        <w:t>王胖：都碎成这样了，还能救吗？</w:t>
      </w:r>
    </w:p>
    <w:p>
      <w:r>
        <w:t>△ 林小凡头也没抬，专心处理着手里的东西。</w:t>
      </w:r>
    </w:p>
    <w:p>
      <w:r>
        <w:t>林小凡：试了才知道。</w:t>
      </w:r>
    </w:p>
    <w:p>
      <w:r>
        <w:t>王胖：你可小心点，别修完连个碎的都没了。</w:t>
      </w:r>
    </w:p>
    <w:p>
      <w:r>
        <w:t>△ 红姐瞪了他一眼。</w:t>
      </w:r>
    </w:p>
    <w:p>
      <w:r>
        <w:t>红姐：你给我闭嘴吧。</w:t>
      </w:r>
    </w:p>
    <w:p>
      <w:r>
        <w:t>△ 林小凡从海岸残骸杂物里捡来的破铜线中拆出几根细铜丝，用金属片当简易螺丝刀，对照着主机内部断裂的焊点，一根一根试着搭接。</w:t>
      </w:r>
    </w:p>
    <w:p>
      <w:r>
        <w:t>△ 安琪蹲在他对面，用手指着主板上的区域。</w:t>
      </w:r>
    </w:p>
    <w:p>
      <w:r>
        <w:t>安琪：这里是电源模块，旁边这个，管信号。</w:t>
      </w:r>
    </w:p>
    <w:p>
      <w:r>
        <w:t>△ 苏晴在几步之外照看还在恢复中的小甜，时不时往林小凡这边看一眼。</w:t>
      </w:r>
    </w:p>
    <w:p>
      <w:r>
        <w:t>△ 林小凡深吸一口气，把备用电池的接口对准主板的电源触点，按了下去。</w:t>
      </w:r>
    </w:p>
    <w:p>
      <w:r>
        <w:t>△ 屏幕闪了一下。屏幕上跳出一行乱码字符</w:t>
      </w:r>
    </w:p>
    <w:p>
      <w:r>
        <w:t>△ 那一瞬间，围着电话的几个人同时屏住了呼吸。</w:t>
      </w:r>
    </w:p>
    <w:p>
      <w:r>
        <w:t>△ 王胖半张着嘴，眼睛瞪得溜圆。</w:t>
      </w:r>
    </w:p>
    <w:p>
      <w:r>
        <w:t>△ 下一秒，屏幕黑了，王胖整个肩膀往下一塌。</w:t>
      </w:r>
    </w:p>
    <w:p>
      <w:r>
        <w:t>王胖：白高兴一场。</w:t>
      </w:r>
    </w:p>
    <w:p>
      <w:r>
        <w:t>△ 林小凡盯着黑掉的屏幕看了几秒，又低头看了看手里的备用电池。</w:t>
      </w:r>
    </w:p>
    <w:p>
      <w:r>
        <w:t>林小凡：不算白高兴，这说明它没有完全坏掉。主板还能通电，问题出在信号发射模块上。</w:t>
      </w:r>
    </w:p>
    <w:p>
      <w:r>
        <w:t>△ 安琪把主板翻过来，指着天线接口的断裂处。</w:t>
      </w:r>
    </w:p>
    <w:p>
      <w:r>
        <w:t>安琪：触点还在，但天线没了。屏幕亮了，就证明主机还活着，活着就有修的价值。</w:t>
      </w:r>
    </w:p>
    <w:p>
      <w:r>
        <w:t>△ 林小凡把目光从电话主机上移开，看向外面。</w:t>
      </w:r>
    </w:p>
    <w:p>
      <w:r>
        <w:t>林小凡：明天我们出去找找天线。</w:t>
      </w:r>
    </w:p>
    <w:p>
      <w:r>
        <w:t>场19-2：外景 边缘树丛 - 日</w:t>
      </w:r>
    </w:p>
    <w:p>
      <w:r>
        <w:t>人物：赵德彪</w:t>
      </w:r>
    </w:p>
    <w:p>
      <w:r>
        <w:t>△ 与此同时，在营地边缘的树丛后面，赵德彪站在那里，已经看了好一会儿。</w:t>
      </w:r>
    </w:p>
    <w:p>
      <w:r>
        <w:t>赵德彪：（喃喃自语）能让他们这么紧张的，肯定不是什么破烂……</w:t>
      </w:r>
    </w:p>
    <w:p>
      <w:r>
        <w:t>△ 他又往前探了半步</w:t>
      </w:r>
    </w:p>
    <w:p>
      <w:r>
        <w:t>赵德彪：（低声）如果真能求救，也得由我来管。谁掌握它，谁就能安排上船顺序。</w:t>
      </w:r>
    </w:p>
    <w:p>
      <w:r>
        <w:t>△ 赵德彪转身往回走，脚步比来的时候快了很多.</w:t>
      </w:r>
    </w:p>
    <w:p>
      <w:r>
        <w:t>第20集</w:t>
      </w:r>
    </w:p>
    <w:p>
      <w:r>
        <w:t>场20-1：外景 海边礁石区 - 日</w:t>
      </w:r>
    </w:p>
    <w:p>
      <w:r>
        <w:t>人物：莉莉、张伟</w:t>
      </w:r>
    </w:p>
    <w:p>
      <w:r>
        <w:t>△ 莉莉蹲在礁石边上扯海草，手指被海水泡得发白。不远处张伟正在站着监工</w:t>
      </w:r>
    </w:p>
    <w:p>
      <w:r>
        <w:t>张伟：莉莉！快点！赵总还等着吃呢！</w:t>
      </w:r>
    </w:p>
    <w:p>
      <w:r>
        <w:t>莉莉：你行你来！</w:t>
      </w:r>
    </w:p>
    <w:p>
      <w:r>
        <w:t>△ 莉莉没好气地回了一句，低头继续和海草较劲。</w:t>
      </w:r>
    </w:p>
    <w:p>
      <w:r>
        <w:t>△ 一个浪打上来，冲开了她刚扯松的海草。海水退去时，礁石缝里露出了一截细长的金属杆。</w:t>
      </w:r>
    </w:p>
    <w:p>
      <w:r>
        <w:t>△ 莉莉愣了一下</w:t>
      </w:r>
    </w:p>
    <w:p>
      <w:r>
        <w:t>莉莉：（小声嘟囔）什么东西？</w:t>
      </w:r>
    </w:p>
    <w:p>
      <w:r>
        <w:t>△ 莉莉伸手想去够，但金属杆卡得很深，她够不着。</w:t>
      </w:r>
    </w:p>
    <w:p>
      <w:r>
        <w:t>△ 她盯着那根金属杆看了几秒，脸色变了。</w:t>
      </w:r>
    </w:p>
    <w:p>
      <w:r>
        <w:t>场20-2：外景 荒岛背风石壁下 - 日</w:t>
      </w:r>
    </w:p>
    <w:p>
      <w:r>
        <w:t>人物：莉莉、王胖、安琪、林小凡</w:t>
      </w:r>
    </w:p>
    <w:p>
      <w:r>
        <w:t>△ 莉莉快步走到林小凡等人的营地处。王胖见状站起来挡在她前面。</w:t>
      </w:r>
    </w:p>
    <w:p>
      <w:r>
        <w:t>王胖：你来这干什么？上次偷看我们认野菜，这次是想偷学什么？</w:t>
      </w:r>
    </w:p>
    <w:p>
      <w:r>
        <w:t>莉莉：我在海边发现个东西。</w:t>
      </w:r>
    </w:p>
    <w:p>
      <w:r>
        <w:t>王胖：什么东西？</w:t>
      </w:r>
    </w:p>
    <w:p>
      <w:r>
        <w:t>莉莉：一根细金属杆，卡在礁缝里，我够不着。</w:t>
      </w:r>
    </w:p>
    <w:p>
      <w:r>
        <w:t>△ 安琪听到“金属杆”三个字，猛地站起来。</w:t>
      </w:r>
    </w:p>
    <w:p>
      <w:r>
        <w:t>安琪：那可能是应急箱里断掉的天线！</w:t>
      </w:r>
    </w:p>
    <w:p>
      <w:r>
        <w:t>林小凡：带路。</w:t>
      </w:r>
    </w:p>
    <w:p>
      <w:r>
        <w:t>王胖：万一她是骗咱们的怎么办？</w:t>
      </w:r>
    </w:p>
    <w:p>
      <w:r>
        <w:t>莉莉：我要骗你们，直接告诉赵德彪就行，何必自己跑过来。</w:t>
      </w:r>
    </w:p>
    <w:p>
      <w:r>
        <w:t>△ 王胖被噎住，点了点头。</w:t>
      </w:r>
    </w:p>
    <w:p>
      <w:r>
        <w:t>王胖：好像是有点道理……那我们去看看！</w:t>
      </w:r>
    </w:p>
    <w:p>
      <w:r>
        <w:t>场20-3：外景 海边礁石区取天线 - 日</w:t>
      </w:r>
    </w:p>
    <w:p>
      <w:r>
        <w:t>人物：林小凡、苏晴、安琪、王胖、莉莉、张伟、阿虎</w:t>
      </w:r>
    </w:p>
    <w:p>
      <w:r>
        <w:t>△ 潮水已经涨到礁石边，浪一下下拍上断裂机翼，礁石表面被海水打得发亮。</w:t>
      </w:r>
    </w:p>
    <w:p>
      <w:pPr/>
      <w:r>
        <w:t>△ 那截天线卡在礁缝最外侧，下一波涨潮一来，很可能会被海水彻底卷走。</w:t>
      </w:r>
    </w:p>
    <w:p>
      <w:r>
        <w:t>△ 众人跟着莉莉来到礁石区。安琪只看了一眼就确认了。</w:t>
      </w:r>
    </w:p>
    <w:p>
      <w:r>
        <w:t>安琪：就是它！这接口和断裂天线座能对上！</w:t>
      </w:r>
    </w:p>
    <w:p>
      <w:r>
        <w:t>林小凡：有点远，我绑着藤条下去，你们在上面拉住我。</w:t>
      </w:r>
    </w:p>
    <w:p>
      <w:r>
        <w:t>△ 苏晴担忧地看着林小凡</w:t>
      </w:r>
    </w:p>
    <w:p>
      <w:r>
        <w:t>苏晴：这么高……你小心点，礁石很滑。</w:t>
      </w:r>
    </w:p>
    <w:p>
      <w:r>
        <w:t>△ 随后，林小凡把藤条绑在腰上，另一端被苏晴、王胖和安琪拽着。他踩着湿滑的礁石往下探。</w:t>
      </w:r>
    </w:p>
    <w:p>
      <w:r>
        <w:t>△ 又一道浪拍上礁石，海水瞬间没过他脚边，藤条被浪头扯得猛地一紧。</w:t>
      </w:r>
    </w:p>
    <w:p>
      <w:r>
        <w:t>王胖：再不快点，咱们都得被潮水困住！</w:t>
      </w:r>
    </w:p>
    <w:p>
      <w:r>
        <w:t>林小凡：再给我十秒。</w:t>
      </w:r>
    </w:p>
    <w:p>
      <w:pPr/>
      <w:r>
        <w:t>△ 这是他们发出求救信号唯一可能用上的天线，林小凡没有退。</w:t>
      </w:r>
    </w:p>
    <w:p>
      <w:r>
        <w:t>王胖：林小凡快点！我手都快不是我自己的了！</w:t>
      </w:r>
    </w:p>
    <w:p>
      <w:r>
        <w:t>△ 苏晴在后面拉紧藤条，嘴唇抿成一条线。</w:t>
      </w:r>
    </w:p>
    <w:p>
      <w:r>
        <w:t>△ 林小凡终于把天线从礁缝里拔了出来。</w:t>
      </w:r>
    </w:p>
    <w:p>
      <w:r>
        <w:t>林小凡：拿到了！快拉我！</w:t>
      </w:r>
    </w:p>
    <w:p>
      <w:r>
        <w:t>△ 众人把林小凡拉了上来。</w:t>
      </w:r>
    </w:p>
    <w:p>
      <w:r>
        <w:t>△ 可几人还没来得及喘口气，张伟就跑了过来。</w:t>
      </w:r>
    </w:p>
    <w:p>
      <w:r>
        <w:t>张伟：把东西交出来！赵总说了，求救设备必须统一管理！</w:t>
      </w:r>
    </w:p>
    <w:p>
      <w:r>
        <w:t>王胖：赵总连根破杆都抢？是不是罐头吃多了撑的？</w:t>
      </w:r>
    </w:p>
    <w:p>
      <w:r>
        <w:t>△ 张伟伸手就要夺。此时不远处的阿虎看到了这一幕，连忙跑过来稳稳按住了张伟的手腕。</w:t>
      </w:r>
    </w:p>
    <w:p>
      <w:r>
        <w:t>阿虎：你想干什么？！</w:t>
      </w:r>
    </w:p>
    <w:p>
      <w:r>
        <w:t>△ 张伟看见是阿虎，气势当场就泄了</w:t>
      </w:r>
    </w:p>
    <w:p>
      <w:r>
        <w:t>张伟：没……没，误会！</w:t>
      </w:r>
    </w:p>
    <w:p>
      <w:r>
        <w:t>△ 张伟揉着手腕，嘴里嘟囔两句狠话，转身走了。</w:t>
      </w:r>
    </w:p>
    <w:p>
      <w:r>
        <w:t>场20-4：外景 荒岛背风石壁下 - 日</w:t>
      </w:r>
    </w:p>
    <w:p>
      <w:r>
        <w:t>人物：林小凡、安琪、苏晴、王胖</w:t>
      </w:r>
    </w:p>
    <w:p>
      <w:r>
        <w:t>△ 林小凡回到营地，把天线接上卫星电话的底座。</w:t>
      </w:r>
    </w:p>
    <w:p>
      <w:r>
        <w:t>王胖：（期待）这下天线也有了，总能开机了吧！</w:t>
      </w:r>
    </w:p>
    <w:p>
      <w:r>
        <w:t>△ 安琪按住天线，林小凡把备用电池装上去，按下开机键。</w:t>
      </w:r>
    </w:p>
    <w:p>
      <w:r>
        <w:t>△ 屏幕亮了起来，出现了信号指示栏。一格。</w:t>
      </w:r>
    </w:p>
    <w:p>
      <w:r>
        <w:t>安琪：（声音发抖）有信号！</w:t>
      </w:r>
    </w:p>
    <w:p>
      <w:r>
        <w:t>△ 下一秒，屏幕左上角弹出一个闪烁的电池图标，旁边跳出两个字：电量不足。</w:t>
      </w:r>
    </w:p>
    <w:p>
      <w:r>
        <w:t>第21集</w:t>
      </w:r>
    </w:p>
    <w:p>
      <w:r>
        <w:t>场21-1：外景 荒岛背风石壁下 - 日</w:t>
      </w:r>
    </w:p>
    <w:p>
      <w:r>
        <w:t>人物：林小凡、安琪、王胖、苏晴、红姐、小甜、阿虎</w:t>
      </w:r>
    </w:p>
    <w:p>
      <w:r>
        <w:t>△ 天线接上之后，屏幕上那根信号指示柱立在那里，只有一格。所有人围在旁边，死死盯着那个图标。</w:t>
      </w:r>
    </w:p>
    <w:p>
      <w:r>
        <w:t>王胖：（压低声音）快，快打！</w:t>
      </w:r>
    </w:p>
    <w:p>
      <w:r>
        <w:t>△ 安琪按下呼救键，屏幕上的信号图标立刻开始高频闪烁，显示正在发射。</w:t>
      </w:r>
    </w:p>
    <w:p>
      <w:r>
        <w:t>△ 几秒后，屏幕一暗，信号柱消失了，弹出一行字：呼救失败。</w:t>
      </w:r>
    </w:p>
    <w:p>
      <w:r>
        <w:t>王胖：搞什么啊！这破电话还挑地方？</w:t>
      </w:r>
    </w:p>
    <w:p>
      <w:r>
        <w:t>△ 林小凡抬头看了看周围的石壁和密林。</w:t>
      </w:r>
    </w:p>
    <w:p>
      <w:r>
        <w:t>林小凡：信号被地形挡住了，得去高处更开阔的地方。</w:t>
      </w:r>
    </w:p>
    <w:p>
      <w:r>
        <w:t>小甜：（声音虚弱）那你们去吧，别管我，我一个人可以的。</w:t>
      </w:r>
    </w:p>
    <w:p>
      <w:r>
        <w:t>△ 苏晴蹲下来，把水瓶放在小甜手边。</w:t>
      </w:r>
    </w:p>
    <w:p>
      <w:r>
        <w:t>苏晴：等着，我们很快就回来。</w:t>
      </w:r>
    </w:p>
    <w:p>
      <w:r>
        <w:t>△ 她站起来看向林小凡。</w:t>
      </w:r>
    </w:p>
    <w:p>
      <w:r>
        <w:t>苏晴：我跟你去。</w:t>
      </w:r>
    </w:p>
    <w:p>
      <w:r>
        <w:t>安琪：设备我最熟，我也必须去。</w:t>
      </w:r>
    </w:p>
    <w:p>
      <w:r>
        <w:t>王胖：我别的不行，拉绳探路有力气！带上我</w:t>
      </w:r>
    </w:p>
    <w:p>
      <w:r>
        <w:t>红姐：人不能全走。我和阿虎留下守着小甜和火种。</w:t>
      </w:r>
    </w:p>
    <w:p>
      <w:r>
        <w:t>△ 林小凡点头，四个人带上绳子和木棍，往山脊方向出发。</w:t>
      </w:r>
    </w:p>
    <w:p>
      <w:r>
        <w:t>场21-2：外景 荒岛背风石壁下不远处树林 - 日</w:t>
      </w:r>
    </w:p>
    <w:p>
      <w:r>
        <w:t>人物：赵德彪、张伟</w:t>
      </w:r>
    </w:p>
    <w:p>
      <w:r>
        <w:t>△ 赵德彪看到林小凡四个人一起往山上走，安琪怀里还抱着一个用布裹得严严实实的东西。</w:t>
      </w:r>
    </w:p>
    <w:p>
      <w:r>
        <w:t>赵德彪：他们找到的那个东西，能发光。</w:t>
      </w:r>
    </w:p>
    <w:p>
      <w:r>
        <w:t>△ 他立刻判断出那就是上次的设备。</w:t>
      </w:r>
    </w:p>
    <w:p>
      <w:r>
        <w:t>赵德彪：走，张伟，我们跟上去看看。</w:t>
      </w:r>
    </w:p>
    <w:p>
      <w:r>
        <w:t>△ 张伟点点头，二人偷偷摸摸跟上。</w:t>
      </w:r>
    </w:p>
    <w:p>
      <w:r>
        <w:t>场21-3：外景 山脊平台 - 日</w:t>
      </w:r>
    </w:p>
    <w:p>
      <w:r>
        <w:t>人物：林小凡、苏晴、安琪、王胖、赵德彪、张伟</w:t>
      </w:r>
    </w:p>
    <w:p>
      <w:r>
        <w:t>△ 林小凡四人在山脊上找到一块开阔平台，海面一览无余。</w:t>
      </w:r>
    </w:p>
    <w:p>
      <w:r>
        <w:t>△ 安琪把电话举起来慢慢转动方向，屏幕上的信号图标从闪烁变成稳定的一格。</w:t>
      </w:r>
    </w:p>
    <w:p>
      <w:r>
        <w:t>安琪：稳住了！</w:t>
      </w:r>
    </w:p>
    <w:p>
      <w:r>
        <w:t>△ 她深吸一口气，按下呼救键，对着话筒急喊。</w:t>
      </w:r>
    </w:p>
    <w:p>
      <w:r>
        <w:t>安琪：求救！求救！这里有人遇险，有人受伤！</w:t>
      </w:r>
    </w:p>
    <w:p>
      <w:r>
        <w:t>△ 她的话没喊完，张伟从旁边的灌木丛里猛地冲出来，直接扑向安琪手里的电话。</w:t>
      </w:r>
    </w:p>
    <w:p>
      <w:r>
        <w:t>张伟：赵总说了，这东西得交给他管！</w:t>
      </w:r>
    </w:p>
    <w:p>
      <w:r>
        <w:t>王胖：不好！</w:t>
      </w:r>
    </w:p>
    <w:p>
      <w:r>
        <w:t>△ 王胖反应极快，侧身一步用整个身体把张伟撞开。</w:t>
      </w:r>
    </w:p>
    <w:p>
      <w:r>
        <w:t>△ 但张伟被撞开的同时，他推了一下安琪，导致电话从她手里飞出去，砸在旁边一块凸起的山石上。</w:t>
      </w:r>
    </w:p>
    <w:p>
      <w:r>
        <w:t>苏晴：糟了！电话！</w:t>
      </w:r>
    </w:p>
    <w:p>
      <w:r>
        <w:t>△ 所有人僵在原地。</w:t>
      </w:r>
    </w:p>
    <w:p>
      <w:r>
        <w:t>△ 安琪跪下去捡起电话，屏幕已经裂成了蜘蛛网，触控失灵。</w:t>
      </w:r>
    </w:p>
    <w:p>
      <w:r>
        <w:t>△ 赵德彪从后面走上来，看着那台摔裂的电话，愣住了。</w:t>
      </w:r>
    </w:p>
    <w:p>
      <w:r>
        <w:t>△ 林小凡从安琪手里接过电话。屏幕裂纹像叶脉一样扩散，但缝隙深处还有微弱的光在闪。</w:t>
      </w:r>
    </w:p>
    <w:p>
      <w:r>
        <w:t>林小凡：屏幕碎了，不知道还有没有用……</w:t>
      </w:r>
    </w:p>
    <w:p>
      <w:r>
        <w:t>△ 他把电话翻过来，按下侧面唯一还能动的物理重拨键。</w:t>
      </w:r>
    </w:p>
    <w:p>
      <w:r>
        <w:t>△ 屏幕闪了一下，弹出一个图标：一个正在发送的箭头，后面跟着一个问号。</w:t>
      </w:r>
    </w:p>
    <w:p>
      <w:r>
        <w:t>安琪：（脸色难看）刚才的求救不知道发出去没有。</w:t>
      </w:r>
    </w:p>
    <w:p>
      <w:r>
        <w:t>△ 赵德彪站在几步之外，看着那个电话愣住了。</w:t>
      </w:r>
    </w:p>
    <w:p>
      <w:r>
        <w:t>△ 他本来想发火，可听到“求救不知道发出去没有”，脸上第一次露出了进退两难的表情。</w:t>
      </w:r>
    </w:p>
    <w:p>
      <w:r>
        <w:t>赵德彪：（低声）要是真发出去了……上船顺序必须我来安排。</w:t>
      </w:r>
    </w:p>
    <w:p>
      <w:r>
        <w:t>第22集</w:t>
      </w:r>
    </w:p>
    <w:p>
      <w:r>
        <w:t>场22-1：外景 海滩 - 日</w:t>
      </w:r>
    </w:p>
    <w:p>
      <w:r>
        <w:t>人物：赵德彪、张伟、王胖、小甜、苏晴、安琪、林小凡</w:t>
      </w:r>
    </w:p>
    <w:p>
      <w:r>
        <w:t>△ 所有人都在海滩上，盯着海平面。</w:t>
      </w:r>
    </w:p>
    <w:p>
      <w:r>
        <w:t>△ 王胖爬到最高的那块礁石上，一只手搭在额头上挡太阳，眼睛眯成一条缝。</w:t>
      </w:r>
    </w:p>
    <w:p>
      <w:r>
        <w:t>王胖：怎么还没人来啊？这都等多久了！</w:t>
      </w:r>
    </w:p>
    <w:p>
      <w:r>
        <w:t>△ 小甜被苏晴扶着坐在沙滩上，她盯着海浪，忽然轻声问了一句。</w:t>
      </w:r>
    </w:p>
    <w:p>
      <w:r>
        <w:t>小甜：苏晴姐……是不是没发出去啊？</w:t>
      </w:r>
    </w:p>
    <w:p>
      <w:r>
        <w:t>△ 苏晴低着头不知道怎么回答。安琪把裂屏的卫星电话放在膝盖上，屏幕上的问号图标还在闪。</w:t>
      </w:r>
    </w:p>
    <w:p>
      <w:r>
        <w:t>△ 赵德彪站在沙滩高处，背着手，冷眼看着林小凡。</w:t>
      </w:r>
    </w:p>
    <w:p>
      <w:r>
        <w:t>赵德彪：看见没，信号还不确定。越是这种时候，越得有人统一安排。</w:t>
      </w:r>
    </w:p>
    <w:p>
      <w:r>
        <w:t>张伟：就是，还不如早点回营地歇着。</w:t>
      </w:r>
    </w:p>
    <w:p>
      <w:r>
        <w:t>△ 王胖从礁石上跳下来，冲了过去。</w:t>
      </w:r>
    </w:p>
    <w:p>
      <w:r>
        <w:t>王胖：要不是你们抢电话，那求救信息早就发出去了！</w:t>
      </w:r>
    </w:p>
    <w:p>
      <w:r>
        <w:t>苏晴：信号有没有发出去现在还不能确定，谁也没有资格说风凉话。</w:t>
      </w:r>
    </w:p>
    <w:p>
      <w:r>
        <w:t>△ 赵德彪不为所动，反而讥讽地摊了摊手。</w:t>
      </w:r>
    </w:p>
    <w:p>
      <w:r>
        <w:t>赵德彪：真有船来，也得先清点人数和物资，不能谁嗓门大谁先走。</w:t>
      </w:r>
    </w:p>
    <w:p>
      <w:r>
        <w:t>△ 就在所有人都觉得没戏的时候，小甜忽然抬手指向海面。</w:t>
      </w:r>
    </w:p>
    <w:p>
      <w:r>
        <w:t>小甜：船……</w:t>
      </w:r>
    </w:p>
    <w:p>
      <w:r>
        <w:t>△ 所有人同时转头。远处的海平线上，出现了一个极小的灰点。是一艘小型渔船的侧影。</w:t>
      </w:r>
    </w:p>
    <w:p>
      <w:r>
        <w:t>△ 海滩上瞬间炸了锅。王胖跳上礁石，两只手举过头顶拼命挥舞。</w:t>
      </w:r>
    </w:p>
    <w:p>
      <w:r>
        <w:t>王胖：这边！这边！看这里！</w:t>
      </w:r>
    </w:p>
    <w:p>
      <w:r>
        <w:t>△ 苏晴扶着礁石站起来，踮着脚尖往海上看。</w:t>
      </w:r>
    </w:p>
    <w:p>
      <w:r>
        <w:t>△ 但渔船太远了，它沿着自己的航线匀速前进，没有减速，没有调头。</w:t>
      </w:r>
    </w:p>
    <w:p>
      <w:r>
        <w:t>△ 更糟的是，海风突然加大，推着渔船慢慢偏离了靠近荒岛的方向。</w:t>
      </w:r>
    </w:p>
    <w:p>
      <w:r>
        <w:t>王胖：（声音嘶哑）别走啊！看这边啊！</w:t>
      </w:r>
    </w:p>
    <w:p>
      <w:r>
        <w:t>△ 林小凡从看到船影的那一刻起就没有动。他站在沙滩上，看着那艘正在偏离的渔船。</w:t>
      </w:r>
    </w:p>
    <w:p>
      <w:r>
        <w:t>林小凡：距离太远，他们听不到的，不过我们可以想办法让他们看到。</w:t>
      </w:r>
    </w:p>
    <w:p>
      <w:r>
        <w:t>△ 他把破塑料桶里的水倒掉，把树枝和半干的柴火抱到海滩最开阔的位置，开始搭一个新的烟堆。</w:t>
      </w:r>
    </w:p>
    <w:p>
      <w:r>
        <w:t>安琪：对，我们可以烧火，他们肯定能看到烟！</w:t>
      </w:r>
    </w:p>
    <w:p>
      <w:r>
        <w:t>△ 安琪把卫星电话收好，跑过去帮林小凡搬浮漂和白布。</w:t>
      </w:r>
    </w:p>
    <w:p>
      <w:r>
        <w:t>△ 王胖从礁石上跳下来，袖子一撸就开始撕破布条。</w:t>
      </w:r>
    </w:p>
    <w:p>
      <w:r>
        <w:t>△ 远处的渔船还在偏离。</w:t>
      </w:r>
    </w:p>
    <w:p>
      <w:r>
        <w:t>第23集</w:t>
      </w:r>
    </w:p>
    <w:p>
      <w:r>
        <w:t>场23-1：外景 海滩 - 傍晚</w:t>
      </w:r>
    </w:p>
    <w:p>
      <w:r>
        <w:t>人物：林小凡、苏晴、小甜、安琪、红姐、王胖、赵德彪、张伟、阿虎</w:t>
      </w:r>
    </w:p>
    <w:p>
      <w:r>
        <w:t>△ 渔船还在海面上，正在一点一点偏离航线。</w:t>
      </w:r>
    </w:p>
    <w:p>
      <w:r>
        <w:t>△ 林小凡蹲在沙滩上，把树枝和半干的柴火一捆一捆往火堆上压。树枝接触火焰，发出一股浓白的烟，直冲上天。</w:t>
      </w:r>
    </w:p>
    <w:p>
      <w:r>
        <w:t>林小凡：烟不能断，断了他们就看不见了！</w:t>
      </w:r>
    </w:p>
    <w:p>
      <w:r>
        <w:t>△ 王胖趴在火堆旁边用破木板扇风，浓烟扑面而来，呛得他连连后退，眼泪鼻涕一起往外飙。</w:t>
      </w:r>
    </w:p>
    <w:p>
      <w:r>
        <w:t>王胖：咳咳！这哪是救命烟，这是要先送走我啊！</w:t>
      </w:r>
    </w:p>
    <w:p>
      <w:r>
        <w:t>△ 红姐一把拽住他的后衣领把他拉回来。</w:t>
      </w:r>
    </w:p>
    <w:p>
      <w:r>
        <w:t>红姐：少废话，船都快开走了！</w:t>
      </w:r>
    </w:p>
    <w:p>
      <w:r>
        <w:t>王胖：（一边咳一边咬牙猛扇）我扇！我扇还不行吗！</w:t>
      </w:r>
    </w:p>
    <w:p>
      <w:r>
        <w:t>△ 林小凡控制火堆，红姐和王胖扇烟。</w:t>
      </w:r>
    </w:p>
    <w:p>
      <w:r>
        <w:t>△ 苏晴带着小甜把白布和浮漂绑在高处的礁石上。安琪在沙滩上用贝壳摆出巨大的SOS。</w:t>
      </w:r>
    </w:p>
    <w:p>
      <w:r>
        <w:t>△ 远处那艘渔船还在偏。小甜站在高处往海面上看，忍不住喊了出来。</w:t>
      </w:r>
    </w:p>
    <w:p>
      <w:r>
        <w:t>小甜：他们是不是没看见？</w:t>
      </w:r>
    </w:p>
    <w:p>
      <w:r>
        <w:t>△ 林小凡盯着烟柱，又看了看海风吹的方向。</w:t>
      </w:r>
    </w:p>
    <w:p>
      <w:r>
        <w:t>林小凡：烟还不够高，继续！</w:t>
      </w:r>
    </w:p>
    <w:p>
      <w:r>
        <w:t>△ 烟升到了树梢以上的高度。就在这时，赵德彪和张伟冲了过来。</w:t>
      </w:r>
    </w:p>
    <w:p>
      <w:r>
        <w:t>赵德彪：都先停下！</w:t>
      </w:r>
    </w:p>
    <w:p>
      <w:r>
        <w:t>△ 不远处正在捡树枝的阿虎见状，连忙冲上前去</w:t>
      </w:r>
    </w:p>
    <w:p>
      <w:r>
        <w:t>阿虎：你做什么？！</w:t>
      </w:r>
    </w:p>
    <w:p>
      <w:r>
        <w:t>赵德彪：阿虎？你跟他们一伙？！</w:t>
      </w:r>
    </w:p>
    <w:p>
      <w:r>
        <w:t>△ 阿虎默不作声，此时正在扇风的王胖开口了</w:t>
      </w:r>
    </w:p>
    <w:p>
      <w:r>
        <w:t>王胖：赵德彪你是不是脑子不好使？我们在找人救援，你凭什么让我们停下！？</w:t>
      </w:r>
    </w:p>
    <w:p>
      <w:r>
        <w:t>赵德彪：（阴狠）就凭救援一来，顺序就乱了！谁先上船、物资怎么算，都得听我的安排！</w:t>
      </w:r>
    </w:p>
    <w:p>
      <w:r>
        <w:t>△ 他冲向火堆，想把人群从烟堆旁逼开。</w:t>
      </w:r>
    </w:p>
    <w:p>
      <w:r>
        <w:t>△ 阿虎从侧面一步跨过来，站在火堆和赵德彪之间。赵德彪差点撞在他身上。</w:t>
      </w:r>
    </w:p>
    <w:p>
      <w:r>
        <w:t>赵德彪：给我滚开！</w:t>
      </w:r>
    </w:p>
    <w:p>
      <w:r>
        <w:t>△ 赵德彪被彻底激怒，冲上去猛推阿虎。阿虎退了一步但没有让开。</w:t>
      </w:r>
    </w:p>
    <w:p>
      <w:r>
        <w:t>△ 混乱中，赵德彪脚下踩到火堆边缘，几根正在闷烧的柴火被踢散，烟柱断了一下。</w:t>
      </w:r>
    </w:p>
    <w:p>
      <w:r>
        <w:t>王胖：（绝望大喊）完了！烟没了！</w:t>
      </w:r>
    </w:p>
    <w:p>
      <w:r>
        <w:t>△ 就在所有人以为烟柱要毁掉的瞬间，海风突然变了方向，从岸上往海面猛灌。</w:t>
      </w:r>
    </w:p>
    <w:p>
      <w:r>
        <w:t>△ 被赵德彪踢散的那根柴火，呼的一下冒出了比刚才更浓更白的大片烟雾，被海风卷着，贴着海面笔直地往渔船的方向飘过去。</w:t>
      </w:r>
    </w:p>
    <w:p>
      <w:r>
        <w:t>王胖：烟！烟又起来了！</w:t>
      </w:r>
    </w:p>
    <w:p>
      <w:r>
        <w:t>△ 远处那艘渔船的速度慢了下来，开始调转方向。</w:t>
      </w:r>
    </w:p>
    <w:p>
      <w:r>
        <w:t>小甜：他们是不是回头了？</w:t>
      </w:r>
    </w:p>
    <w:p>
      <w:r>
        <w:t>安琪：在减速！他们看到烟了！</w:t>
      </w:r>
    </w:p>
    <w:p>
      <w:r>
        <w:t>△ 赵德彪站在原地，脸色一下僵住</w:t>
      </w:r>
    </w:p>
    <w:p>
      <w:r>
        <w:t>赵德彪：怎么会这样……</w:t>
      </w:r>
    </w:p>
    <w:p>
      <w:r>
        <w:t>△ 下一秒，一道探照灯的光柱从渔船上扫出来，在海面上切开一条明亮的通路。光柱扫过礁石，扫过海浪，最后定在了他们沙滩上那股越升越高的白烟上。</w:t>
      </w:r>
    </w:p>
    <w:p>
      <w:r>
        <w:t>王胖：（又哭又笑）灯！他们拿灯照咱们了！</w:t>
      </w:r>
    </w:p>
    <w:p>
      <w:r>
        <w:t>小甜：（蹲在礁石上，眼泪一下就掉下来了）他们看见了！他们终于看见了！</w:t>
      </w:r>
    </w:p>
    <w:p>
      <w:r>
        <w:t>△ 林小凡站在火堆旁边，盯着那束在烟雾中晃动的探照灯光。</w:t>
      </w:r>
    </w:p>
    <w:p>
      <w:r>
        <w:t>林小凡：别停，继续加烟。</w:t>
      </w:r>
    </w:p>
    <w:p>
      <w:r>
        <w:t>第24集</w:t>
      </w:r>
    </w:p>
    <w:p>
      <w:r>
        <w:t>场24-1：外景 海滩 - 傍晚</w:t>
      </w:r>
    </w:p>
    <w:p>
      <w:r>
        <w:t>人物：林小凡、苏晴、小甜、安琪、红姐、王胖、赵德彪、张伟、阿虎、几个渔民</w:t>
      </w:r>
    </w:p>
    <w:p>
      <w:r>
        <w:t>△ 远处海平线上，那艘渔船朝着荒岛的方向笔直驶来。</w:t>
      </w:r>
    </w:p>
    <w:p>
      <w:r>
        <w:t>△ 王胖站在礁石上，看着那个越来越大的船影，激动得差点从礁石上跳下去。</w:t>
      </w:r>
    </w:p>
    <w:p>
      <w:r>
        <w:t>王胖：回来了！真的回来了！</w:t>
      </w:r>
    </w:p>
    <w:p>
      <w:r>
        <w:t>△ 小甜的眼泪一下子就涌出来了，她扶着苏晴的胳膊，声音发颤。</w:t>
      </w:r>
    </w:p>
    <w:p>
      <w:r>
        <w:t>小甜：苏晴姐，我们是不是能回家了？</w:t>
      </w:r>
    </w:p>
    <w:p>
      <w:r>
        <w:t>△ 林小凡站在沙滩最前沿，海水没过他的脚踝，眼睛一直盯着渔船。船身在浪涌里左摇右晃，靠近的速度开始放慢。</w:t>
      </w:r>
    </w:p>
    <w:p>
      <w:r>
        <w:t>林小凡：船还没到岸，先别乱。</w:t>
      </w:r>
    </w:p>
    <w:p>
      <w:r>
        <w:t>△ 林小凡往火堆里加最后几根柴火，维持烟柱。王胖和红姐咬着牙继续扇烟。</w:t>
      </w:r>
    </w:p>
    <w:p>
      <w:r>
        <w:t>△ 渔船在离岸还有一段距离的位置停下，岸边的礁石太多，风浪越来越大。</w:t>
      </w:r>
    </w:p>
    <w:p>
      <w:r>
        <w:t>△ 船上的渔民站到船舷边上，把手拢在嘴边向他们喊话，但声音被海风吹散了。</w:t>
      </w:r>
    </w:p>
    <w:p>
      <w:r>
        <w:t>安琪：（踮起脚尖）听不清！他们说什么了？</w:t>
      </w:r>
    </w:p>
    <w:p>
      <w:r>
        <w:t>林小凡：都冷静！伤员站到后面去！其他人把浮板和绳子准备好！</w:t>
      </w:r>
    </w:p>
    <w:p>
      <w:r>
        <w:t>△ 苏晴扶着小甜往后撤，安琪把急救包放进防水袋。</w:t>
      </w:r>
    </w:p>
    <w:p>
      <w:r>
        <w:t>△ 就在这时，赵德彪从后面猛地冲了过来，撞开挡在前面的红姐。</w:t>
      </w:r>
    </w:p>
    <w:p>
      <w:r>
        <w:t>赵德彪：（挥舞双手，大喊）先救我！我是老板！</w:t>
      </w:r>
    </w:p>
    <w:p>
      <w:r>
        <w:t>王胖：都这时候了你还排号？！</w:t>
      </w:r>
    </w:p>
    <w:p>
      <w:r>
        <w:t>△ 渔船上的人抛下一块浮板和一捆绳子，浮板落在水面上，被浪推着往岸边漂。</w:t>
      </w:r>
    </w:p>
    <w:p>
      <w:r>
        <w:t>△ 赵德彪看见浮板，第一个冲了过去，水花溅到膝盖以上。他跑得太猛，肩膀撞到了正在浅水区边缘的小甜。</w:t>
      </w:r>
    </w:p>
    <w:p>
      <w:r>
        <w:t>小甜：啊！</w:t>
      </w:r>
    </w:p>
    <w:p>
      <w:r>
        <w:t>△ 小甜身体一歪，脚底一滑，眼看就要栽进水里。</w:t>
      </w:r>
    </w:p>
    <w:p>
      <w:r>
        <w:t>△ 阿虎从侧面跨过来，一把抓住赵德彪的后衣领，另一只手挡在他胸前。</w:t>
      </w:r>
    </w:p>
    <w:p>
      <w:r>
        <w:t>阿虎：让伤员先走。</w:t>
      </w:r>
    </w:p>
    <w:p>
      <w:r>
        <w:t>赵德彪：（眼睛通红）滚开！</w:t>
      </w:r>
    </w:p>
    <w:p>
      <w:r>
        <w:t>阿虎：你再往前冲，她就被你撞进海里了！</w:t>
      </w:r>
    </w:p>
    <w:p>
      <w:r>
        <w:t>赵德彪：我先上去，才能安排后面的人！</w:t>
      </w:r>
    </w:p>
    <w:p>
      <w:r>
        <w:t>王胖：你安排个屁！你就是想第一个跑！</w:t>
      </w:r>
    </w:p>
    <w:p>
      <w:r>
        <w:t>△ 两人在浅水里推搡起来。一个浪毫无预兆地卷过来，把浮板拍远了好几米。</w:t>
      </w:r>
    </w:p>
    <w:p>
      <w:r>
        <w:t>安琪：浮板被浪带走了！都别乱动了！</w:t>
      </w:r>
    </w:p>
    <w:p>
      <w:r>
        <w:t>△ 小甜被浪花溅了一脸，脚底一软整个人往浅水里栽下去。</w:t>
      </w:r>
    </w:p>
    <w:p>
      <w:r>
        <w:t>苏晴：（尖叫）小甜！</w:t>
      </w:r>
    </w:p>
    <w:p>
      <w:r>
        <w:t>△ 林小凡冲过去，踩着没膝的海水一把拽住小甜的胳膊，把她从水里拉起来。</w:t>
      </w:r>
    </w:p>
    <w:p>
      <w:r>
        <w:t>林小凡：先退回去！谁再乱冲，谁都上不了船！</w:t>
      </w:r>
    </w:p>
    <w:p>
      <w:r>
        <w:t>△ 他看了一眼赵德彪，赵德彪被那一眼看得停下了动作。</w:t>
      </w:r>
    </w:p>
    <w:p>
      <w:r>
        <w:t>林小凡：现在不是谁抢得快谁就能活。先把人稳住。</w:t>
      </w:r>
    </w:p>
    <w:p>
      <w:r>
        <w:t>△ 渔船上的渔民突然开始拼命向他们挥手，两只手在头顶交叉，又快速往外推。</w:t>
      </w:r>
    </w:p>
    <w:p>
      <w:r>
        <w:t>△ 安琪看懂了，脸色当场就变了。</w:t>
      </w:r>
    </w:p>
    <w:p>
      <w:r>
        <w:t>安琪：他们不是叫我们上船！是叫我们后退！船靠不了岸！</w:t>
      </w:r>
    </w:p>
    <w:p>
      <w:r>
        <w:t>△ 王胖站在水里整个人都懵了。</w:t>
      </w:r>
    </w:p>
    <w:p>
      <w:r>
        <w:t>王胖：那怎么办？</w:t>
      </w:r>
    </w:p>
    <w:p>
      <w:r>
        <w:t>△ 林小凡看着海面上越来越大的浪头，船上的渔民正在收回浮板的牵引绳。</w:t>
      </w:r>
    </w:p>
    <w:p>
      <w:r>
        <w:t>林小凡：等。</w:t>
      </w:r>
    </w:p>
    <w:p>
      <w:r>
        <w:t>△ 渔船调转船头，发动机的声音由近及远。船上的渔民站在船尾向他们打手势。</w:t>
      </w:r>
    </w:p>
    <w:p>
      <w:r>
        <w:t>安琪：（眯着眼辨认）他们说……会回来！等浪小一点！</w:t>
      </w:r>
    </w:p>
    <w:p>
      <w:r>
        <w:t>△ 探照灯在海面上晃了最后一下，然后熄灭。船影越来越小，最后变成海平线上一个灰色的小点。</w:t>
      </w:r>
    </w:p>
    <w:p>
      <w:r>
        <w:t>第25集</w:t>
      </w:r>
    </w:p>
    <w:p>
      <w:r>
        <w:t>场25-1：外景 海滩 - 傍晚（风暴前夕）</w:t>
      </w:r>
    </w:p>
    <w:p>
      <w:r>
        <w:t>人物：林小凡、苏晴、小甜、安琪、红姐、王胖</w:t>
      </w:r>
    </w:p>
    <w:p>
      <w:r>
        <w:t>△ 天色在几分钟内从灰白压成了乌黑。渔船的船影在翻涌的白浪里颠簸了几下，就消失在雨幕边缘。</w:t>
      </w:r>
    </w:p>
    <w:p>
      <w:r>
        <w:t>△ 王胖站在沙滩上，看着渔船掉头的方向，急得嗓子都劈了。</w:t>
      </w:r>
    </w:p>
    <w:p>
      <w:r>
        <w:t>王胖：（大喊）别走啊！回来！</w:t>
      </w:r>
    </w:p>
    <w:p>
      <w:r>
        <w:t>△ 林小凡一把拽住他的胳膊往后拉。</w:t>
      </w:r>
    </w:p>
    <w:p>
      <w:r>
        <w:t>林小凡：不是他们不救，是天要变了！</w:t>
      </w:r>
    </w:p>
    <w:p>
      <w:r>
        <w:t>△ 海风猛地加大，吹得人站立不稳。安琪抬头看着快速移动的乌云。</w:t>
      </w:r>
    </w:p>
    <w:p>
      <w:r>
        <w:t>安琪：不好！要下雨了，不是阵雨，是风暴！</w:t>
      </w:r>
    </w:p>
    <w:p>
      <w:r>
        <w:t>△ 苏晴扶着小甜。</w:t>
      </w:r>
    </w:p>
    <w:p>
      <w:r>
        <w:t>苏晴：小甜不能再淋雨了！再来一次真的扛不住！</w:t>
      </w:r>
    </w:p>
    <w:p>
      <w:r>
        <w:t>林小凡：回背风石壁！塑料桶带上接水，破网带上挡风，火种绝对不能灭！</w:t>
      </w:r>
    </w:p>
    <w:p>
      <w:r>
        <w:t>△ 王胖扛起渔网，苏晴架着小甜，众人在几十秒内有序撤离。</w:t>
      </w:r>
    </w:p>
    <w:p>
      <w:r>
        <w:t>场25-2：外景 山坡藤蔓后荒岛岩洞口 - 傍晚（暴雨）</w:t>
      </w:r>
    </w:p>
    <w:p>
      <w:r>
        <w:t>人物：赵德彪、张伟、莉莉</w:t>
      </w:r>
    </w:p>
    <w:p>
      <w:r>
        <w:t>△ 岩洞里一片混乱，暴雨已经开始倒灌。</w:t>
      </w:r>
    </w:p>
    <w:p>
      <w:r>
        <w:t>△ 张伟抱着几盒罐头缩在洞里，罐头从他怀里滚出来，他趴在地上一个个往回捡。</w:t>
      </w:r>
    </w:p>
    <w:p>
      <w:r>
        <w:t>张伟：怎么办啊！这些东西怎么办啊！</w:t>
      </w:r>
    </w:p>
    <w:p>
      <w:r>
        <w:t>赵德彪：（在洞里大喊）都往里面挪！谁都别乱跑！</w:t>
      </w:r>
    </w:p>
    <w:p>
      <w:r>
        <w:t>△ 赵德彪突然想起什么，冲到岩洞深处，弯腰把藏在石缝旁的急救包和两瓶密封补给水拽出来。</w:t>
      </w:r>
    </w:p>
    <w:p>
      <w:r>
        <w:t>赵德彪：药不能丢，补给水也不能丢！这都是我的底牌！</w:t>
      </w:r>
    </w:p>
    <w:p>
      <w:r>
        <w:t>△ 张伟抱着罐头缩在一旁，慌得声音发抖。</w:t>
      </w:r>
    </w:p>
    <w:p>
      <w:r>
        <w:t>张伟：赵总，外面水都灌进来了，先躲里面吧！</w:t>
      </w:r>
    </w:p>
    <w:p>
      <w:r>
        <w:t>赵德彪：少废话！我的东西轮不到你来指手画脚！</w:t>
      </w:r>
    </w:p>
    <w:p>
      <w:r>
        <w:t>△ 他刚把急救包夹在腋下，脚下一滑，手里的一瓶密封补给水滚了出去，顺着洞口的泥水一路往下滚。</w:t>
      </w:r>
    </w:p>
    <w:p>
      <w:r>
        <w:t>赵德彪：回来！</w:t>
      </w:r>
    </w:p>
    <w:p>
      <w:r>
        <w:t>△ 赵德彪脸色一变，抱着急救包就往洞口外扑。</w:t>
      </w:r>
    </w:p>
    <w:p>
      <w:r>
        <w:t>△ 莉莉从后面冲上去，一把抓住赵德彪的胳膊。</w:t>
      </w:r>
    </w:p>
    <w:p>
      <w:r>
        <w:t>莉莉：别捡了！外面雨太大了！</w:t>
      </w:r>
    </w:p>
    <w:p>
      <w:r>
        <w:t>△ 赵德彪反手甩开她，力气大到莉莉退了两步，差点撞在岩壁上。</w:t>
      </w:r>
    </w:p>
    <w:p>
      <w:r>
        <w:t>赵德彪：你懂什么！那是我的命！</w:t>
      </w:r>
    </w:p>
    <w:p>
      <w:r>
        <w:t>△ 他扑到洞口外沿，手指在泥水里乱抓，好不容易按住那瓶密封补给水。下一秒，山坡上的雨水裹着泥沙冲下来，直接打在他腿上。</w:t>
      </w:r>
    </w:p>
    <w:p>
      <w:r>
        <w:t>△ 赵德彪整个人差点从洞口外侧滑下去。莉莉站稳身体，看着他趴在泥水里死死抱着补给水和急救包的狼狈样子，没有再上去拉。她的眼神变了。</w:t>
      </w:r>
    </w:p>
    <w:p>
      <w:r>
        <w:t>莉莉：都这个时候了，你还只想着这些东西。</w:t>
      </w:r>
    </w:p>
    <w:p>
      <w:r>
        <w:t>△ 就在这时，岩洞上方传来一阵沉闷的巨响。被雨水泡透的岩壁开始松动，大块的泥土和石头开始剥落。</w:t>
      </w:r>
    </w:p>
    <w:p>
      <w:r>
        <w:t>张伟：（惊恐大喊）洞要塌了！</w:t>
      </w:r>
    </w:p>
    <w:p>
      <w:r>
        <w:t>△ 洞口的岩石轰然塌陷，泥石流瞬间堵住了大半个洞口。赵德彪和莉莉等人连滚带爬地逃了出来，回头看时，他们之前的避风港已经变成一堆泥石。</w:t>
      </w:r>
    </w:p>
    <w:p>
      <w:r>
        <w:t>场25-3：外景 荒岛背风石壁下 - 夜（暴雨）</w:t>
      </w:r>
    </w:p>
    <w:p>
      <w:r>
        <w:t>人物：林小凡、苏晴、小甜、安琪、红姐、王胖、赵德彪、张伟、阿虎、众人</w:t>
      </w:r>
    </w:p>
    <w:p>
      <w:r>
        <w:t>△ 暴雨倾盆。雨点砸在皮肤上生疼。</w:t>
      </w:r>
    </w:p>
    <w:p>
      <w:r>
        <w:t>△ 林小凡等人挤在背风石壁下。苏晴和小甜在最里面，红姐用身体护着火种，王胖用破渔网撑开挡在外面，充当临时雨帘。</w:t>
      </w:r>
    </w:p>
    <w:p>
      <w:r>
        <w:t>△ 赵德彪那边的人也被暴雨逼到了同一个石壁下。张伟抱着罐头缩在外侧。阿虎站在两拨人的交界处。莉莉靠着石壁坐着。</w:t>
      </w:r>
    </w:p>
    <w:p>
      <w:r>
        <w:t>△ 赵德彪最后一个进来，怀里还死死抱着那个急救包。他看着挤在一起的两拨人，像是在犹豫。</w:t>
      </w:r>
    </w:p>
    <w:p>
      <w:r>
        <w:t>林小凡：（看着外面）今晚谁都别出去。</w:t>
      </w:r>
    </w:p>
    <w:p>
      <w:r>
        <w:t>赵德彪：（嘴唇发紫，冷笑）凭什么听你的？</w:t>
      </w:r>
    </w:p>
    <w:p>
      <w:r>
        <w:t>△ 话音刚落，山坡上传来一声闷响，一块比人头还大的石头从坡上滚下来，砸在赵德彪几秒钟前站立的位置，碎石和泥浆溅得到处都是。</w:t>
      </w:r>
    </w:p>
    <w:p>
      <w:r>
        <w:t>△ 所有人都安静了。</w:t>
      </w:r>
    </w:p>
    <w:p>
      <w:r>
        <w:t>△ 张伟抱着罐头往里缩了好几寸。赵德彪看着那块石头砸出的泥坑，喉结动了一下，没有再说话，往里挪了半步，刚好躲进石壁的遮挡范围内。</w:t>
      </w:r>
    </w:p>
    <w:p>
      <w:r>
        <w:t>第26集</w:t>
      </w:r>
    </w:p>
    <w:p>
      <w:r>
        <w:t>场26-1：内景 荒岛背风石壁下 - 夜（暴雨）</w:t>
      </w:r>
    </w:p>
    <w:p>
      <w:r>
        <w:t>人物：林小凡、苏晴、小甜、安琪、红姐、王胖、赵德彪、张伟、阿虎、众人</w:t>
      </w:r>
    </w:p>
    <w:p>
      <w:r>
        <w:t>△ 暴雨从石壁的裂缝里灌进来，水顺着岩壁往下淌。王胖把破塑料桶举过头顶去接那股最大的漏水，雨水溅了他一脸。</w:t>
      </w:r>
    </w:p>
    <w:p>
      <w:r>
        <w:t>王胖：（笑着）这回不用抠石头缝了，水自己送上门来了！</w:t>
      </w:r>
    </w:p>
    <w:p>
      <w:r>
        <w:t>红姐：接归接，别直接喝！</w:t>
      </w:r>
    </w:p>
    <w:p>
      <w:r>
        <w:t>△ 林小凡在旁边接了一桶雨水，晃了晃让泥沙沉底。</w:t>
      </w:r>
    </w:p>
    <w:p>
      <w:r>
        <w:t>林小凡：先把泥沙沉淀，能烧就烧。</w:t>
      </w:r>
    </w:p>
    <w:p>
      <w:r>
        <w:t>△ 石壁空间狭窄，横风从两端的豁口灌进来，把火苗吹得东倒西歪。小甜靠在最里面瑟瑟发抖。</w:t>
      </w:r>
    </w:p>
    <w:p>
      <w:r>
        <w:t>赵德彪：（站起来，对着自己的人喊）我这边的人都站这边来！</w:t>
      </w:r>
    </w:p>
    <w:p>
      <w:r>
        <w:t>王胖：（头都没抬）都挤成鱼罐头了还分边？你以为这是坐地铁呢？</w:t>
      </w:r>
    </w:p>
    <w:p>
      <w:r>
        <w:t>红姐：（冷冷地）雨可不听你的指挥。</w:t>
      </w:r>
    </w:p>
    <w:p>
      <w:r>
        <w:t>△ 一股冷风从石壁豁口猛地灌进来，直接打在火堆上，火苗被压得几乎趴在地上，只剩几颗火星。</w:t>
      </w:r>
    </w:p>
    <w:p>
      <w:r>
        <w:t>△ 阿虎从地上一声不响地站起来，走到豁口正前方，用整个后背挡住风口。</w:t>
      </w:r>
    </w:p>
    <w:p>
      <w:r>
        <w:t>△ 张伟蹲在角落里抱着罐头，犹豫了一下，放下罐头，拿起身边一块木板走过去。</w:t>
      </w:r>
    </w:p>
    <w:p>
      <w:r>
        <w:t>赵德彪：（大吼）张伟站住！谁让你帮他们的！</w:t>
      </w:r>
    </w:p>
    <w:p>
      <w:r>
        <w:t>△ 张伟的手停了一下，木板悬在半空。就在这时，小甜突然剧烈地咳了起来，整个人缩在苏晴怀里发抖。</w:t>
      </w:r>
    </w:p>
    <w:p>
      <w:r>
        <w:t>△ 莉莉从地上站起来，一把夺过张伟手里的木板，直接顶在风口上。</w:t>
      </w:r>
    </w:p>
    <w:p>
      <w:r>
        <w:t>莉莉：不是帮他们，我这是在救我们自己！</w:t>
      </w:r>
    </w:p>
    <w:p>
      <w:r>
        <w:t>△ 张伟看着莉莉被风吹得摇晃，咬了咬牙，也把手放上去，和她一起顶住木板。风口被堵住了大半。</w:t>
      </w:r>
    </w:p>
    <w:p>
      <w:r>
        <w:t>△ 赵德彪看着那团刚刚缓过来的火苗，嘴上没停。</w:t>
      </w:r>
    </w:p>
    <w:p>
      <w:r>
        <w:t>赵德彪：一团破火而已，还真以为能救命啊？</w:t>
      </w:r>
    </w:p>
    <w:p>
      <w:r>
        <w:t>△ 话刚说完，一股冷风从另一个方向灌进来，直接打在他身上。他冻得打了个哆嗦。他的脚却不自觉往火堆那边挪了半步。</w:t>
      </w:r>
    </w:p>
    <w:p>
      <w:r>
        <w:t>王胖：（小声嘀咕）嘴挺硬，腿倒是挺诚实。</w:t>
      </w:r>
    </w:p>
    <w:p>
      <w:r>
        <w:t>红姐：（头也没回）行了，少拱火吧。</w:t>
      </w:r>
    </w:p>
    <w:p>
      <w:r>
        <w:t>△ 王胖识趣地闭嘴，赵德彪脸色难看，但没有再退回去。</w:t>
      </w:r>
    </w:p>
    <w:p>
      <w:r>
        <w:t>△ 风暴还在咆哮，但石壁里面，火苗终于稳住了。阿虎、莉莉和张伟并排挡在风口。</w:t>
      </w:r>
    </w:p>
    <w:p>
      <w:r>
        <w:t>△ 火光照亮了石壁下所有人的脸，两拨人第一次围着同一团火。</w:t>
      </w:r>
    </w:p>
    <w:p>
      <w:r>
        <w:t>△ 林小凡看着火光下这些又冷又累的脸。</w:t>
      </w:r>
    </w:p>
    <w:p>
      <w:r>
        <w:t>林小凡：只要火稳住了，人就还能撑。</w:t>
      </w:r>
    </w:p>
    <w:p>
      <w:r>
        <w:t>△ 王胖看了一眼挡在风口的阿虎、莉莉和张伟。</w:t>
      </w:r>
    </w:p>
    <w:p>
      <w:r>
        <w:t>王胖：这回……算你们帮上忙了。</w:t>
      </w:r>
    </w:p>
    <w:p>
      <w:r>
        <w:t>△ 张伟被风吹得脸发白，手还死死顶着木板。</w:t>
      </w:r>
    </w:p>
    <w:p>
      <w:r>
        <w:t>张伟：我不是帮谁，我就是不想冻死。</w:t>
      </w:r>
    </w:p>
    <w:p>
      <w:r>
        <w:t>△ 林小凡点头，看向所有人。</w:t>
      </w:r>
    </w:p>
    <w:p>
      <w:r>
        <w:t>林小凡：今晚不分谁的人。想活的话就一起守住这团火。</w:t>
      </w:r>
    </w:p>
    <w:p>
      <w:r>
        <w:t>△ 赵德彪又往火边靠了一点。这次是整个身体微微前倾。</w:t>
      </w:r>
    </w:p>
    <w:p>
      <w:r>
        <w:t>第27集</w:t>
      </w:r>
    </w:p>
    <w:p>
      <w:r>
        <w:t>场27-1：内景 荒岛背风石壁下 - 黎明（雨后）</w:t>
      </w:r>
    </w:p>
    <w:p>
      <w:r>
        <w:t>人物：安琪、王胖、林小凡、苏晴、红姐、阿虎、赵德彪</w:t>
      </w:r>
    </w:p>
    <w:p>
      <w:r>
        <w:t>△ 暴雨停了。石壁外只有积水滴落的声音。</w:t>
      </w:r>
    </w:p>
    <w:p>
      <w:r>
        <w:t>△ 安琪从怀里取出用布包裹的屏幕碎裂的卫星电话，用袖子擦干屏幕上的水汽。屏幕上的裂纹还在，电池图标上只剩一条极细的红线。</w:t>
      </w:r>
    </w:p>
    <w:p>
      <w:r>
        <w:t>△ 她按了一下开机键，屏幕亮了起来，背光比之前暗了很多。</w:t>
      </w:r>
    </w:p>
    <w:p>
      <w:r>
        <w:t>△ 王胖蹲在旁边，紧张得屏住呼吸。</w:t>
      </w:r>
    </w:p>
    <w:p>
      <w:r>
        <w:t>王胖：（声音压得极低）电话还有用吗？</w:t>
      </w:r>
    </w:p>
    <w:p>
      <w:r>
        <w:t>安琪：（盯着那根几乎看不见的红线）只够试一次了。再失败，就真的没机会了。</w:t>
      </w:r>
    </w:p>
    <w:p>
      <w:r>
        <w:t>场27-2：外景 荒岛背风石壁口 - 黎明（雨后）</w:t>
      </w:r>
    </w:p>
    <w:p>
      <w:r>
        <w:t>人物：林小凡、苏晴、安琪、王胖、红姐、阿虎、赵德彪</w:t>
      </w:r>
    </w:p>
    <w:p>
      <w:r>
        <w:t>△ 林小凡站在石壁口，看着被暴雨冲得面目全非的树林。</w:t>
      </w:r>
    </w:p>
    <w:p>
      <w:r>
        <w:t>林小凡：不能只等船，我们得再去一次山顶发一次信号。</w:t>
      </w:r>
    </w:p>
    <w:p>
      <w:r>
        <w:t>△ 他整理藤条，把被雨水泡软的部分掐掉。</w:t>
      </w:r>
    </w:p>
    <w:p>
      <w:r>
        <w:t>苏晴：我去。</w:t>
      </w:r>
    </w:p>
    <w:p>
      <w:r>
        <w:t>安琪：我也去！设备我来拿。</w:t>
      </w:r>
    </w:p>
    <w:p>
      <w:r>
        <w:t>王胖：我来拉绳，我有经验。</w:t>
      </w:r>
    </w:p>
    <w:p>
      <w:r>
        <w:t>红姐：我留下来守着小甜。</w:t>
      </w:r>
    </w:p>
    <w:p>
      <w:r>
        <w:t>△ 阿虎从角落站起来，捡起一根粗木棍掂了掂。</w:t>
      </w:r>
    </w:p>
    <w:p>
      <w:r>
        <w:t>阿虎：我来开路。</w:t>
      </w:r>
    </w:p>
    <w:p>
      <w:r>
        <w:t>△ 赵德彪站在石壁另一端，脸色难看。</w:t>
      </w:r>
    </w:p>
    <w:p>
      <w:r>
        <w:t>场27-3：外景 山路 - 日</w:t>
      </w:r>
    </w:p>
    <w:p>
      <w:r>
        <w:t>人物：林小凡、苏晴、安琪、王胖、阿虎、张伟</w:t>
      </w:r>
    </w:p>
    <w:p>
      <w:r>
        <w:t>△ 阿虎在最前面用木棍探路，林小凡跟在后面。山路被暴雨冲刷得泥泞不堪。</w:t>
      </w:r>
    </w:p>
    <w:p>
      <w:r>
        <w:t>△ 队伍后面，张伟偷偷跟着，好几次脚下打滑，但他没敢出声。</w:t>
      </w:r>
    </w:p>
    <w:p>
      <w:r>
        <w:t>王胖：（回头发现他）你怎么跟来了？又想给赵德彪报信啊？</w:t>
      </w:r>
    </w:p>
    <w:p>
      <w:r>
        <w:t>张伟：（慌忙摆手）不是！我就是……我就是想看看能不能联系上外面。</w:t>
      </w:r>
    </w:p>
    <w:p>
      <w:r>
        <w:t>林小凡：跟着可以，别添乱。</w:t>
      </w:r>
    </w:p>
    <w:p>
      <w:r>
        <w:t>张伟：我不添乱，我保证不添乱。</w:t>
      </w:r>
    </w:p>
    <w:p>
      <w:r>
        <w:t>△ 在经过一段被雨水冲塌的窄坡时，张伟一脚踩上一块松动的碎石，整个人失去重心往坡下滑去。</w:t>
      </w:r>
    </w:p>
    <w:p>
      <w:r>
        <w:t>张伟：（惊叫）救我！</w:t>
      </w:r>
    </w:p>
    <w:p>
      <w:r>
        <w:t>△ 坡下面是暴雨冲出来的深沟，他两只手在空中乱抓，什么都抓不到。</w:t>
      </w:r>
    </w:p>
    <w:p>
      <w:r>
        <w:t>△ 阿虎听到声音回头，一个箭步跨过去，单手拽住张伟的后衣领，把他硬生生从滑坡边缘拉了上来。</w:t>
      </w:r>
    </w:p>
    <w:p>
      <w:r>
        <w:t>阿虎：别乱踩。</w:t>
      </w:r>
    </w:p>
    <w:p>
      <w:r>
        <w:t>△ 张伟趴在泥地上大口喘着气。</w:t>
      </w:r>
    </w:p>
    <w:p>
      <w:r>
        <w:t>张伟：（声音发抖）我……我没想捣乱，真的没想！</w:t>
      </w:r>
    </w:p>
    <w:p>
      <w:r>
        <w:t>王胖：（回头看了一眼，喘着粗气）你最好真没有！</w:t>
      </w:r>
    </w:p>
    <w:p>
      <w:r>
        <w:t>林小凡：都少说两句，路还没走完。</w:t>
      </w:r>
    </w:p>
    <w:p>
      <w:r>
        <w:t>△ 张伟从泥里爬起来，低着头跟在了队伍最后面。</w:t>
      </w:r>
    </w:p>
    <w:p>
      <w:r>
        <w:t>场27-4：外景 山顶 - 日</w:t>
      </w:r>
    </w:p>
    <w:p>
      <w:r>
        <w:t>人物：林小凡、苏晴、安琪、王胖、张伟</w:t>
      </w:r>
    </w:p>
    <w:p>
      <w:r>
        <w:t>△ 众人终于到达山顶平台。安琪找了块最平稳的岩石站上去，举起卫星电话。</w:t>
      </w:r>
    </w:p>
    <w:p>
      <w:r>
        <w:t>△ 屏幕上的信号图标闪烁几下，出现了一格。</w:t>
      </w:r>
    </w:p>
    <w:p>
      <w:r>
        <w:t>△ 安琪深吸一口气，按下呼救键，对着话筒急喊。</w:t>
      </w:r>
    </w:p>
    <w:p>
      <w:r>
        <w:t>安琪：这里有人遇险！有伤员！海边有烟，有白色标记！重复，有人遇险……</w:t>
      </w:r>
    </w:p>
    <w:p>
      <w:r>
        <w:t>△ 她的话没说完，屏幕上的背光闪了最后一下，那个正在发送的箭头图标定格了一瞬，然后彻底黑了。</w:t>
      </w:r>
    </w:p>
    <w:p>
      <w:r>
        <w:t>△ 所有人都死死盯着那块漆黑的屏幕。</w:t>
      </w:r>
    </w:p>
    <w:p>
      <w:r>
        <w:t>王胖：（声音发虚）这回……发出去了吧？</w:t>
      </w:r>
    </w:p>
    <w:p>
      <w:r>
        <w:t>△ 安琪盯着手里的电话，眼眶泛红。</w:t>
      </w:r>
    </w:p>
    <w:p>
      <w:r>
        <w:t>安琪：不知道。电池在发射中途耗尽了，信息有没有完整传出去我没法确认。</w:t>
      </w:r>
    </w:p>
    <w:p>
      <w:r>
        <w:t>△ 林小凡接过彻底死掉的电话，看了一眼，收好。他看向海滩的方向。</w:t>
      </w:r>
    </w:p>
    <w:p>
      <w:r>
        <w:t>林小凡：现在，只能把标记做得更大。船回不回来我们定不了，但船回来时能不能一眼找到我们，我们还能做。</w:t>
      </w:r>
    </w:p>
    <w:p>
      <w:r>
        <w:t>第28集</w:t>
      </w:r>
    </w:p>
    <w:p>
      <w:r>
        <w:t>场28-1：外景 海滩 - 日</w:t>
      </w:r>
    </w:p>
    <w:p>
      <w:r>
        <w:t>人物：林小凡、苏晴、小甜、安琪、红姐、王胖、赵德彪、张伟、阿虎、众人</w:t>
      </w:r>
    </w:p>
    <w:p>
      <w:r>
        <w:t>△ 众人来到了海滩上。林小凡用一根粗木棍在沙滩上划下第一道深沟，那是巨大“S”的开端。</w:t>
      </w:r>
    </w:p>
    <w:p>
      <w:r>
        <w:t>△ 王胖拖着一块破烂的白布跑过来，气喘吁吁。</w:t>
      </w:r>
    </w:p>
    <w:p>
      <w:r>
        <w:t>王胖：小凡，你看这字儿……够大了吧？</w:t>
      </w:r>
    </w:p>
    <w:p>
      <w:r>
        <w:t>△ 红姐看了一眼王胖划出的歪歪扭扭的痕迹。</w:t>
      </w:r>
    </w:p>
    <w:p>
      <w:r>
        <w:t>红姐：你那横都歪了。</w:t>
      </w:r>
    </w:p>
    <w:p>
      <w:r>
        <w:t>王胖：（往沙地上一瘫）命都快歪了，还管字歪不歪！</w:t>
      </w:r>
    </w:p>
    <w:p>
      <w:r>
        <w:t>△ 所有人都动了起来。安琪指挥着标记的形状，确保从海上不同角度都能辨认。</w:t>
      </w:r>
    </w:p>
    <w:p>
      <w:r>
        <w:t>安琪：S要再宽一点，O中间不能堵住！从海上看，形状越简单越清楚！</w:t>
      </w:r>
    </w:p>
    <w:p>
      <w:r>
        <w:t>△ 苏晴把小甜扶到一处安全的礁石阴影下，那里是指定的伤员等候区。</w:t>
      </w:r>
    </w:p>
    <w:p>
      <w:r>
        <w:t>苏晴：你就在这儿等着，别乱动。等船一靠近，你第一个走。</w:t>
      </w:r>
    </w:p>
    <w:p>
      <w:r>
        <w:t>小甜：（点头）我不拖你们后腿。</w:t>
      </w:r>
    </w:p>
    <w:p>
      <w:r>
        <w:t>苏晴：你活着就是没拖后腿。</w:t>
      </w:r>
    </w:p>
    <w:p>
      <w:r>
        <w:t>△ 阿虎带着两个还能动的人，搬运被暴雨冲上岸的木头，压住巨大标记的边角，防止被风吹乱。</w:t>
      </w:r>
    </w:p>
    <w:p>
      <w:r>
        <w:t>阿虎：木头压边，石头压角，别让风掀起来。</w:t>
      </w:r>
    </w:p>
    <w:p>
      <w:r>
        <w:t>△ 莉莉默默地拿出剩下的绳子，放在沙滩上。</w:t>
      </w:r>
    </w:p>
    <w:p>
      <w:r>
        <w:t>莉莉：这个还能绑布，别浪费。</w:t>
      </w:r>
    </w:p>
    <w:p>
      <w:r>
        <w:t>△ 王胖看了她一眼。</w:t>
      </w:r>
    </w:p>
    <w:p>
      <w:r>
        <w:t>王胖：行，放这儿吧，我来绑。</w:t>
      </w:r>
    </w:p>
    <w:p>
      <w:r>
        <w:t>△ 张伟看着众人忙碌，犹豫了片刻，从自己的破包里掏出几个一直藏着的空玻璃瓶，也放在了标记旁边。</w:t>
      </w:r>
    </w:p>
    <w:p>
      <w:r>
        <w:t>张伟：（声音不大）这个……能反光。</w:t>
      </w:r>
    </w:p>
    <w:p>
      <w:r>
        <w:t>△ 赵德彪看到这一幕，脸色铁青地走过来。</w:t>
      </w:r>
    </w:p>
    <w:p>
      <w:r>
        <w:t>赵德彪：谁让你们拿我的东西！</w:t>
      </w:r>
    </w:p>
    <w:p>
      <w:r>
        <w:t>△ 莉莉没有回头，继续整理着手里的绳子。</w:t>
      </w:r>
    </w:p>
    <w:p>
      <w:r>
        <w:t>莉莉：这不是你的。是大家活命的东西。</w:t>
      </w:r>
    </w:p>
    <w:p>
      <w:r>
        <w:t>△ 赵德彪被莉莉顶撞，怒火中烧，冲过去抬脚就踢向刚铺好的破布标记。</w:t>
      </w:r>
    </w:p>
    <w:p>
      <w:r>
        <w:t>△ 阿虎一步跨过去，挡在他面前。</w:t>
      </w:r>
    </w:p>
    <w:p>
      <w:r>
        <w:t>阿虎：不帮忙就别捣乱！</w:t>
      </w:r>
    </w:p>
    <w:p>
      <w:r>
        <w:t>赵德彪：（冲着所有人怒吼）反了你们了！都忘了是谁带你们出来的？！没有我，你们早完蛋了！</w:t>
      </w:r>
    </w:p>
    <w:p>
      <w:r>
        <w:t>△ 苏晴站了起来。</w:t>
      </w:r>
    </w:p>
    <w:p>
      <w:r>
        <w:t>苏晴：现在是林小凡在带大家活下来，而不是你！</w:t>
      </w:r>
    </w:p>
    <w:p>
      <w:r>
        <w:t>△ 赵德彪愣住了，他环顾四周，张伟低着头不敢看他，其他几个人也都默默地往后退了一步。</w:t>
      </w:r>
    </w:p>
    <w:p>
      <w:r>
        <w:t>△ 巨大的“SOS”标记终于在沙滩上完成。白色、黄色、橙色的破布和塑料片被石头和木头压着，在阳光下格外显眼。</w:t>
      </w:r>
    </w:p>
    <w:p>
      <w:r>
        <w:t>△ 所有人或站或坐，看着自己的成果，筋疲力尽</w:t>
      </w:r>
    </w:p>
    <w:p>
      <w:r>
        <w:t>△ 就在这时，远处海面上传来一阵微弱的、持续的发动机声。</w:t>
      </w:r>
    </w:p>
    <w:p>
      <w:r>
        <w:t>△ 雾气压在海面上，发动机声越来越近，可海平线上什么船影都看不见。</w:t>
      </w:r>
    </w:p>
    <w:p>
      <w:pPr/>
      <w:r>
        <w:t>△ 声音像是从雾里传来，又像随时会偏离他们的位置。</w:t>
      </w:r>
    </w:p>
    <w:p>
      <w:pPr/>
      <w:r>
        <w:t>安琪：它看不见我们，烟不起来，它就会错过去！</w:t>
      </w:r>
    </w:p>
    <w:p>
      <w:r>
        <w:t>△ 王胖第一个跳起来，侧耳倾听，声音因为激动而发抖。</w:t>
      </w:r>
    </w:p>
    <w:p>
      <w:r>
        <w:t>王胖：你……你们听见没？是不是有声儿？</w:t>
      </w:r>
    </w:p>
    <w:p>
      <w:r>
        <w:t>△ 所有人都猛地抬头，望向雾蒙蒙的海面。</w:t>
      </w:r>
    </w:p>
    <w:p>
      <w:r>
        <w:t>王胖：声儿在靠近，可船在哪儿？</w:t>
      </w:r>
    </w:p>
    <w:p>
      <w:r>
        <w:t>△ 林小凡盯着声音传来的方向，对旁边还在发愣的红姐和阿虎说。</w:t>
      </w:r>
    </w:p>
    <w:p>
      <w:r>
        <w:t>林小凡：烧烟！现在！</w:t>
      </w:r>
    </w:p>
    <w:p>
      <w:r>
        <w:t>第29集</w:t>
      </w:r>
    </w:p>
    <w:p>
      <w:r>
        <w:t>场29-1：外景 海滩 - 日</w:t>
      </w:r>
    </w:p>
    <w:p>
      <w:r>
        <w:t>人物：林小凡、苏晴、小甜、安琪、红姐、王胖、赵德彪、张伟、阿虎、众人、救援人员</w:t>
      </w:r>
    </w:p>
    <w:p>
      <w:r>
        <w:t>△ 浓烟升起后不久，远处海平线上出现了一个船影，然后是第二个。两艘比昨天更大的船并排朝荒岛驶来，第一艘船头上，昨天那名渔民正拼命朝岸边挥手。</w:t>
      </w:r>
    </w:p>
    <w:p>
      <w:r>
        <w:t>渔民：我们回去叫人了！这次能接你们走！</w:t>
      </w:r>
    </w:p>
    <w:p>
      <w:r>
        <w:t>△ 王胖站在礁石上，瞪大眼睛。</w:t>
      </w:r>
    </w:p>
    <w:p>
      <w:r>
        <w:t>王胖：两艘！是两艘！他们真的叫人来了！</w:t>
      </w:r>
    </w:p>
    <w:p>
      <w:r>
        <w:t>△ 安琪把已经没电的卫星电话紧紧攥在手里，声音发颤。</w:t>
      </w:r>
    </w:p>
    <w:p>
      <w:r>
        <w:t>安琪：那些渔民没有丢下我们……</w:t>
      </w:r>
    </w:p>
    <w:p>
      <w:r>
        <w:t>△ 苏晴扶着小甜站起来，小甜看着越来越近的船，眼泪淌了满脸，一边哭一边笑。</w:t>
      </w:r>
    </w:p>
    <w:p>
      <w:r>
        <w:t>小甜：苏晴姐，我们能回家了……能回家了！</w:t>
      </w:r>
    </w:p>
    <w:p>
      <w:r>
        <w:t>△ 两艘大船在礁石区外缘停下，船上放下两艘小艇，艇上的救援人员朝沙滩这边打手势，示意他们按顺序撤离。</w:t>
      </w:r>
    </w:p>
    <w:p>
      <w:r>
        <w:t>△ 林小凡站在水边。</w:t>
      </w:r>
    </w:p>
    <w:p>
      <w:r>
        <w:t>林小凡：伤员先走，小甜第一个上。</w:t>
      </w:r>
    </w:p>
    <w:p>
      <w:r>
        <w:t>△ 苏晴立刻扶着小甜往浮板方向走。</w:t>
      </w:r>
    </w:p>
    <w:p>
      <w:r>
        <w:t>△ 赵德彪突然从人群后面冲出来，拨开前面的人就往浮板方向挤。</w:t>
      </w:r>
    </w:p>
    <w:p>
      <w:r>
        <w:t>赵德彪：（大喊）都让开！顺序得我来排！</w:t>
      </w:r>
    </w:p>
    <w:p>
      <w:r>
        <w:t>王胖：（怒了）都到最后一步了还来这套？！</w:t>
      </w:r>
    </w:p>
    <w:p>
      <w:r>
        <w:t>赵德彪：（指着所有人）没有人管顺序，你们早就乱了！</w:t>
      </w:r>
    </w:p>
    <w:p>
      <w:r>
        <w:t>△ 莉莉从人群后面走出来。</w:t>
      </w:r>
    </w:p>
    <w:p>
      <w:r>
        <w:t>莉莉：除了抢水、抢药、抢位置，你还干过什么？</w:t>
      </w:r>
    </w:p>
    <w:p>
      <w:r>
        <w:t>△ 张伟站在人群里，低着头说了一句。</w:t>
      </w:r>
    </w:p>
    <w:p>
      <w:r>
        <w:t>张伟：赵总……别闹了。</w:t>
      </w:r>
    </w:p>
    <w:p>
      <w:pPr/>
      <w:r>
        <w:t>△ 赵德彪看着所有人都没再听他，脸上的强硬终于一点点垮了下去。</w:t>
      </w:r>
    </w:p>
    <w:p>
      <w:pPr/>
      <w:r>
        <w:t>△ 他看着已经被扶向浮板的小甜，又看向仍站在水里的林小凡，第一次没有再抢上船顺序。</w:t>
      </w:r>
    </w:p>
    <w:p>
      <w:pPr/>
      <w:r>
        <w:t>赵德彪：（低声）伤员先走。</w:t>
      </w:r>
    </w:p>
    <w:p>
      <w:r>
        <w:t>△ 赵德彪愣在原地。他环顾四周，发现真的没有人再站他那边了。</w:t>
      </w:r>
    </w:p>
    <w:p>
      <w:r>
        <w:t>△ 一阵浪毫无预兆地从侧面打上来，救援小艇猛地一晃。赵德彪正站在浅水区边缘，脚底一滑，整个人失去平衡往水里栽。</w:t>
      </w:r>
    </w:p>
    <w:p>
      <w:r>
        <w:t>赵德彪：（慌了）救命！拉我！</w:t>
      </w:r>
    </w:p>
    <w:p>
      <w:r>
        <w:t>△ 阿虎站在他旁边，本能地伸手拽住了他的胳膊，把他硬生生拉了回来。</w:t>
      </w:r>
    </w:p>
    <w:p>
      <w:r>
        <w:t>阿虎：站稳。</w:t>
      </w:r>
    </w:p>
    <w:p>
      <w:r>
        <w:t>△ 赵德彪站稳了，看着阿虎握在自己胳膊上的手，又看着沙滩上所有正在等上船的人。</w:t>
      </w:r>
    </w:p>
    <w:p>
      <w:r>
        <w:t>△ 阿虎松开手，只说了句。</w:t>
      </w:r>
    </w:p>
    <w:p>
      <w:r>
        <w:t>阿虎：伤员先走。</w:t>
      </w:r>
    </w:p>
    <w:p>
      <w:r>
        <w:t>△ 赵德彪的嘴唇动了两下，喉结滚动了一下，终于后退半步，声音很低。</w:t>
      </w:r>
    </w:p>
    <w:p>
      <w:r>
        <w:t>赵德彪：……伤员先走。</w:t>
      </w:r>
    </w:p>
    <w:p>
      <w:r>
        <w:t>△ 小甜被苏晴和救援人员一起扶上浮板</w:t>
      </w:r>
    </w:p>
    <w:p>
      <w:r>
        <w:t>△ 林小凡站在齐膝深的海水里，一只手抓着浮板的牵引绳，眼睛盯着浪的节奏。</w:t>
      </w:r>
    </w:p>
    <w:p>
      <w:r>
        <w:t>林小凡：一个一个来，都别急。</w:t>
      </w:r>
    </w:p>
    <w:p>
      <w:r>
        <w:t>第30集</w:t>
      </w:r>
    </w:p>
    <w:p>
      <w:r>
        <w:t>场30-1：外景 海滩 - 日</w:t>
      </w:r>
    </w:p>
    <w:p>
      <w:r>
        <w:t>人物：林小凡、苏晴、小甜、安琪、红姐、王胖、赵德彪、张伟、阿虎、众人、救援人员</w:t>
      </w:r>
    </w:p>
    <w:p>
      <w:r>
        <w:t>△ 小甜被救援人员接上小艇，稳稳地坐在了船舱里。苏晴扶完小甜，正要跟着踏上浮板，忽然回头。</w:t>
      </w:r>
    </w:p>
    <w:p>
      <w:r>
        <w:t>△ 林小凡还站在齐膝深的海水里，一只手攥着浮板的牵引绳，另一只手在浪打过来时护着准备上船的安琪。</w:t>
      </w:r>
    </w:p>
    <w:p>
      <w:r>
        <w:t>苏晴：你不上来吗?</w:t>
      </w:r>
    </w:p>
    <w:p>
      <w:r>
        <w:t>林小凡：（摇头）我最后一个上。</w:t>
      </w:r>
    </w:p>
    <w:p>
      <w:r>
        <w:t>△ 王胖在沙滩上拖着一捆湿绳子，听到这话差点把绳子扔了。</w:t>
      </w:r>
    </w:p>
    <w:p>
      <w:r>
        <w:t>王胖：你又来这套！船都到眼前了还最后！</w:t>
      </w:r>
    </w:p>
    <w:p>
      <w:r>
        <w:t>林小凡：人没齐，我不走。</w:t>
      </w:r>
    </w:p>
    <w:p>
      <w:r>
        <w:t>△ 接着安琪带着物资上了浮板。</w:t>
      </w:r>
    </w:p>
    <w:p>
      <w:r>
        <w:t>△ 接着是体力弱的员工。王胖站在浮板旁边一个一个扶人，手被绳子勒得通红。红姐看他喘得厉害。</w:t>
      </w:r>
    </w:p>
    <w:p>
      <w:r>
        <w:t>红姐：你慢点，人一个都不会少。你自己先趴下了谁拉你？</w:t>
      </w:r>
    </w:p>
    <w:p>
      <w:r>
        <w:t>王胖：（咬牙）慢不了！我腿在抖，不是累的，是终于能回家了，控制不住！</w:t>
      </w:r>
    </w:p>
    <w:p>
      <w:r>
        <w:t>△ 红姐走到他旁边，帮他把绳子的另一头踩稳了。</w:t>
      </w:r>
    </w:p>
    <w:p>
      <w:r>
        <w:t>红姐：那就抓稳了别松。</w:t>
      </w:r>
    </w:p>
    <w:p>
      <w:r>
        <w:t>△ 轮到张伟上浮板。他抱着那几盒从暴风雨里抢救出来的罐头。</w:t>
      </w:r>
    </w:p>
    <w:p>
      <w:r>
        <w:t>救援人员：放下东西，轻装上来！</w:t>
      </w:r>
    </w:p>
    <w:p>
      <w:r>
        <w:t>△ 张伟犹豫了一下，才把罐头放在沙滩上。就在他踩上浮板的瞬间，一个侧浪把浮板推得横移半米，牵引绳在礁石上卡住了。</w:t>
      </w:r>
    </w:p>
    <w:p>
      <w:r>
        <w:t>△ 浮板倾斜，张伟整个人趴在上面。</w:t>
      </w:r>
    </w:p>
    <w:p>
      <w:r>
        <w:t>张伟：（惊恐大喊）救命！</w:t>
      </w:r>
    </w:p>
    <w:p>
      <w:r>
        <w:t>△ 赵德彪站在沙滩边缘，看着这一幕，想起小甜上船前所有人看他的眼神，犹豫了大概一秒钟。</w:t>
      </w:r>
    </w:p>
    <w:p>
      <w:pPr/>
      <w:r>
        <w:t>△ 那一秒，他终于明白，没人再会因为他有物资就听他的。想活下去，只能先把人救回来。</w:t>
      </w:r>
    </w:p>
    <w:p>
      <w:r>
        <w:t>△ 下一秒，他直接冲进水里，手抓在卡住的绳子两端，用整个人的重量往下压。阿虎也冲过来，两人配合着一拽一压，卡死的绳结“啪”地弹开了。</w:t>
      </w:r>
    </w:p>
    <w:p>
      <w:r>
        <w:t>阿虎：往后拉！</w:t>
      </w:r>
    </w:p>
    <w:p>
      <w:r>
        <w:t>△ 浮板被拉回正位，张伟被拽上小艇，瘫在船舱里哭得话都说不清。</w:t>
      </w:r>
    </w:p>
    <w:p>
      <w:r>
        <w:t>张伟：（哭着）我以为我完了……</w:t>
      </w:r>
    </w:p>
    <w:p>
      <w:r>
        <w:t>△ 赵德彪从水里站起来，看着张伟安全上了船。</w:t>
      </w:r>
    </w:p>
    <w:p>
      <w:r>
        <w:t>赵德彪：（低声）没事就赶紧走。</w:t>
      </w:r>
    </w:p>
    <w:p>
      <w:r>
        <w:t>△ 莉莉站在浮板旁边，看了他一眼。</w:t>
      </w:r>
    </w:p>
    <w:p>
      <w:r>
        <w:t>△ 一趟趟小艇往返，沙滩上的人越来越少。</w:t>
      </w:r>
    </w:p>
    <w:p>
      <w:r>
        <w:t>△ 岸上只剩林小凡、王胖、红姐、阿虎和赵德彪五个人。最后一块浮板正要靠岸，海上突然翻起一阵长涌浪，浮板被推得上下颠簸，牵引绳发出被拉到极限的嘶嘶声。</w:t>
      </w:r>
    </w:p>
    <w:p>
      <w:r>
        <w:t>△ 王胖拽着绳子的手被猛地往前一拽。</w:t>
      </w:r>
    </w:p>
    <w:p>
      <w:r>
        <w:t>王胖：（脸色大变）绳子撑不住了！再来一道浪怕是要断！</w:t>
      </w:r>
    </w:p>
    <w:p>
      <w:r>
        <w:t>△ 林小凡看了一眼浮板，又看了一眼众人。</w:t>
      </w:r>
    </w:p>
    <w:p>
      <w:r>
        <w:t>林小凡：先送其他人离开。</w:t>
      </w:r>
    </w:p>
    <w:p>
      <w:r>
        <w:t>红姐：那你呢？</w:t>
      </w:r>
    </w:p>
    <w:p>
      <w:r>
        <w:t>林小凡：我最后走。</w:t>
      </w:r>
    </w:p>
    <w:p>
      <w:r>
        <w:t>场30-2：外景 海滩 - 日</w:t>
      </w:r>
    </w:p>
    <w:p>
      <w:r>
        <w:t>人物：林小凡、王胖、阿虎、红姐、赵德彪</w:t>
      </w:r>
    </w:p>
    <w:p>
      <w:r>
        <w:t>△ 最后一块浮板在巨浪中漂回。王胖死死抓着牵引绳，手指因用力过度而发白。</w:t>
      </w:r>
    </w:p>
    <w:p>
      <w:r>
        <w:t>王胖：（嗓子嘶哑）快点！这东西真撑不住了！</w:t>
      </w:r>
    </w:p>
    <w:p>
      <w:r>
        <w:t>△ 林小凡把阿虎往浮板方向推。</w:t>
      </w:r>
    </w:p>
    <w:p>
      <w:r>
        <w:t>阿虎：（回头）你先走！</w:t>
      </w:r>
    </w:p>
    <w:p>
      <w:r>
        <w:t>林小凡：少废话。</w:t>
      </w:r>
    </w:p>
    <w:p>
      <w:r>
        <w:t>△ 他把阿虎推上浮板，又把红姐扶了上去。浮板载着两人往救援船方向漂去，王胖手里的绳子绷得吱嘎作响。</w:t>
      </w:r>
    </w:p>
    <w:p>
      <w:r>
        <w:t>△ 阿虎和红姐被拉上救援船。沙滩上只剩林小凡、王胖和赵德彪三人。</w:t>
      </w:r>
    </w:p>
    <w:p>
      <w:r>
        <w:t>王胖：（喘着粗气）这回该你上去了吧？不能再等了！</w:t>
      </w:r>
    </w:p>
    <w:p>
      <w:r>
        <w:t>△ 林小凡转头看向赵德彪。</w:t>
      </w:r>
    </w:p>
    <w:p>
      <w:r>
        <w:t>赵德彪：……你先。</w:t>
      </w:r>
    </w:p>
    <w:p>
      <w:r>
        <w:t>△ 王胖愣住。</w:t>
      </w:r>
    </w:p>
    <w:p>
      <w:r>
        <w:t>王胖：你终于会说人话了？</w:t>
      </w:r>
    </w:p>
    <w:p>
      <w:r>
        <w:t>△ 赵德彪低着头说了一句。</w:t>
      </w:r>
    </w:p>
    <w:p>
      <w:r>
        <w:t>赵德彪：我欠你们一条命。</w:t>
      </w:r>
    </w:p>
    <w:p>
      <w:r>
        <w:t>△ 林小凡把牵引绳的另一头递给他。</w:t>
      </w:r>
    </w:p>
    <w:p>
      <w:r>
        <w:t>林小凡：上去再说。</w:t>
      </w:r>
    </w:p>
    <w:p>
      <w:r>
        <w:t>△ 赵德彪刚踏上浮板，一个侧浪毫无预兆地打过来。浮板被推得横着漂出去，牵引绳瞬间绷到极限。浮板倾斜，赵德彪趴在上面整个人贴着板面不敢动。</w:t>
      </w:r>
    </w:p>
    <w:p>
      <w:r>
        <w:t>△ 林小凡和王胖同时猛拉绳子，脚后跟踩进沙子里。</w:t>
      </w:r>
    </w:p>
    <w:p>
      <w:r>
        <w:t>王胖：（咬牙嘶吼）再拽下去我手都不是我自己的了！</w:t>
      </w:r>
    </w:p>
    <w:p>
      <w:r>
        <w:t>林小凡：（盯着浮板上的人影）别松！松了他就回不来了！</w:t>
      </w:r>
    </w:p>
    <w:p>
      <w:r>
        <w:t>△ 又一道浪打来，牵引绳猛地往外一拽，王胖整个人被拖得往前滑了半步。</w:t>
      </w:r>
    </w:p>
    <w:p>
      <w:r>
        <w:t>林小凡：压低身子！往后拽！</w:t>
      </w:r>
    </w:p>
    <w:p>
      <w:r>
        <w:t>王胖：赵德彪！你给我趴稳了！别到最后还拖后腿！</w:t>
      </w:r>
    </w:p>
    <w:p>
      <w:r>
        <w:t>△ 救援船上，阿虎看到这一幕，一步跨到船舷抓住绳子末端。</w:t>
      </w:r>
    </w:p>
    <w:p>
      <w:r>
        <w:t>阿虎：拉！一起拉！</w:t>
      </w:r>
    </w:p>
    <w:p>
      <w:r>
        <w:t>△ 红姐、苏晴也冲过来，和沙滩上的林小凡、王胖一起，隔着翻涌的海浪拉紧同一条绳子。</w:t>
      </w:r>
    </w:p>
    <w:p>
      <w:r>
        <w:t>红姐：王胖，撑住！</w:t>
      </w:r>
    </w:p>
    <w:p>
      <w:r>
        <w:t>苏晴：小凡，再坚持一下！</w:t>
      </w:r>
    </w:p>
    <w:p>
      <w:r>
        <w:t>△ 浮板上的赵德彪被一点点拉向救援船，最后被几双手同时拽上船舷。他瘫在甲板上，嘴唇哆嗦，什么都说不出来。</w:t>
      </w:r>
    </w:p>
    <w:p>
      <w:r>
        <w:t>场30-3：外景 救援船甲板 - 日</w:t>
      </w:r>
    </w:p>
    <w:p>
      <w:r>
        <w:t>人物：林小凡、苏晴、小甜、安琪、红姐、王胖、赵德彪、张伟、阿虎、众人、救援人员</w:t>
      </w:r>
    </w:p>
    <w:p>
      <w:r>
        <w:t>△ 沙滩上只剩下林小凡和王胖。</w:t>
      </w:r>
    </w:p>
    <w:p>
      <w:r>
        <w:t>王胖：（看着翻涌的海面）我现在说我不会游泳，还来得及吗？</w:t>
      </w:r>
    </w:p>
    <w:p>
      <w:r>
        <w:t>林小凡：闭嘴，抓紧。</w:t>
      </w:r>
    </w:p>
    <w:p>
      <w:r>
        <w:t>△ 两人抓住最后一趟浮板，被拉上救援船。林小凡最后一个翻过船舷，脚踩在金属甲板上。</w:t>
      </w:r>
    </w:p>
    <w:p>
      <w:pPr/>
      <w:r>
        <w:t>△ 所有人都已经离开荒岛，林小凡是最后一个上船的人。</w:t>
      </w:r>
    </w:p>
    <w:p>
      <w:pPr/>
      <w:r>
        <w:t>苏晴看着他，眼眶发红。</w:t>
      </w:r>
    </w:p>
    <w:p>
      <w:r>
        <w:t>△ 小甜看见他们上来，眼泪一下就掉了下来。</w:t>
      </w:r>
    </w:p>
    <w:p>
      <w:r>
        <w:t>小甜：（声音哽咽）都上来了……</w:t>
      </w:r>
    </w:p>
    <w:p>
      <w:r>
        <w:t>△ 苏晴看着浑身湿透的林小凡。</w:t>
      </w:r>
    </w:p>
    <w:p>
      <w:r>
        <w:t>苏晴：谢谢。</w:t>
      </w:r>
    </w:p>
    <w:p>
      <w:r>
        <w:t>林小凡：（靠着栏杆，声音很轻）回去再说。</w:t>
      </w:r>
    </w:p>
    <w:p>
      <w:r>
        <w:t>△ 船驶离荒岛，王胖指着远处，声音发抖。</w:t>
      </w:r>
    </w:p>
    <w:p>
      <w:r>
        <w:t>王胖：那是不是陆地？</w:t>
      </w:r>
    </w:p>
    <w:p>
      <w:r>
        <w:t>△ 远处海平线上，出现了一条深色的轮廓线。船的汽笛拉响，低沉浑厚。</w:t>
      </w:r>
    </w:p>
    <w:p>
      <w:r>
        <w:t>小甜：（擦着眼泪笑）我们真的回来了！</w:t>
      </w:r>
    </w:p>
    <w:p>
      <w:r>
        <w:t>苏晴：（看着林小凡，轻声而坚定）多亏了你，小凡。</w:t>
      </w:r>
    </w:p>
    <w:p>
      <w:r>
        <w:t>林小凡：（疲惫地笑了一下）这不是我一个人的功劳，是大家一起活下来的。</w:t>
      </w:r>
    </w:p>
    <w:p>
      <w:r>
        <w:t>王胖：那我也算一个吧！</w:t>
      </w:r>
    </w:p>
    <w:p>
      <w:r>
        <w:t>红姐：（笑了）算，你也没少出力。</w:t>
      </w:r>
    </w:p>
    <w:p>
      <w:r>
        <w:t>△ 王胖眼眶一红，拍着胸脯。</w:t>
      </w:r>
    </w:p>
    <w:p>
      <w:r>
        <w:t>王胖：那回去我请大家吃饭！必须吃顿热的！</w:t>
      </w:r>
    </w:p>
    <w:p>
      <w:r>
        <w:t>△ 众人终于都笑了起来。汽笛再次拉响，船头对准陆地，身后是越来越远的荒岛，身前是越来越近的家。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